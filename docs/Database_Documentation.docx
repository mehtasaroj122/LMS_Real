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Database Documentation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Library Management System</w:t>
        <w:br/>
        <w:t>Generated from Laravel migrations on April 06, 2026</w:t>
      </w:r>
    </w:p>
    <w:p>
      <w:pPr>
        <w:spacing w:after="240"/>
      </w:pPr>
      <w:r>
        <w:rPr>
          <w:rFonts w:ascii="Times New Roman" w:hAnsi="Times New Roman" w:eastAsia="Times New Roman"/>
          <w:b w:val="0"/>
          <w:sz w:val="24"/>
        </w:rPr>
        <w:t>This document describes 21 database tables, including data types, constraints, foreign-key relationships, and concise field descriptions for academic and project documentation use.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sz w:val="28"/>
        </w:rPr>
        <w:t>Table Name: cache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 xml:space="preserve">Table Summary: </w:t>
      </w:r>
      <w:r>
        <w:rPr>
          <w:rFonts w:ascii="Times New Roman" w:hAnsi="Times New Roman" w:eastAsia="Times New Roman"/>
          <w:b w:val="0"/>
          <w:sz w:val="24"/>
        </w:rPr>
        <w:t>Stores Laravel application cache entries so computed data can be reused efficiently.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Field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Type &amp; Constraints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key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PK,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unique cache key used to retrieve the cached value.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value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MEDIUMTEXT,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cached data payload.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expiration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Unix timestamp when the cache entry expires.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 xml:space="preserve">Relationships: </w:t>
      </w:r>
      <w:r>
        <w:rPr>
          <w:rFonts w:ascii="Times New Roman" w:hAnsi="Times New Roman" w:eastAsia="Times New Roman"/>
          <w:b w:val="0"/>
          <w:sz w:val="24"/>
        </w:rPr>
        <w:t>No direct foreign-key relationships are defined for this table.</w:t>
      </w:r>
    </w:p>
    <w:p/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sz w:val="28"/>
        </w:rPr>
        <w:t>Table Name: cache_locks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 xml:space="preserve">Table Summary: </w:t>
      </w:r>
      <w:r>
        <w:rPr>
          <w:rFonts w:ascii="Times New Roman" w:hAnsi="Times New Roman" w:eastAsia="Times New Roman"/>
          <w:b w:val="0"/>
          <w:sz w:val="24"/>
        </w:rPr>
        <w:t>Stores atomic cache lock records used to prevent concurrent execution of protected operations.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Field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Type &amp; Constraints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key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PK,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unique lock key for the protected cache operation.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owner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identifier of the process or worker that owns the lock.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expiration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Unix timestamp when the lock expires.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 xml:space="preserve">Relationships: </w:t>
      </w:r>
      <w:r>
        <w:rPr>
          <w:rFonts w:ascii="Times New Roman" w:hAnsi="Times New Roman" w:eastAsia="Times New Roman"/>
          <w:b w:val="0"/>
          <w:sz w:val="24"/>
        </w:rPr>
        <w:t>No direct foreign-key relationships are defined for this table.</w:t>
      </w:r>
    </w:p>
    <w:p/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sz w:val="28"/>
        </w:rPr>
        <w:t>Table Name: jobs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 xml:space="preserve">Table Summary: </w:t>
      </w:r>
      <w:r>
        <w:rPr>
          <w:rFonts w:ascii="Times New Roman" w:hAnsi="Times New Roman" w:eastAsia="Times New Roman"/>
          <w:b w:val="0"/>
          <w:sz w:val="24"/>
        </w:rPr>
        <w:t>Stores queued background jobs waiting to be processed by the Laravel queue worker.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Field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Type &amp; Constraints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PK, AUTO_INCREMENT,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 for the record.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queue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queue name that the job belongs to.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payload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LONGTEXT,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serialized job payload to be processed by the queue worker.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attempts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TINYINT UNSIGNED,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how many times the job has been attempted.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reserved_at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 UNSIGNED,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job was reserved by a worker for execution.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available_at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 UNSIGNED,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job becomes available for processing.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created_at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 UNSIGNED,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job was added to the queue.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 xml:space="preserve">Relationships: </w:t>
      </w:r>
      <w:r>
        <w:rPr>
          <w:rFonts w:ascii="Times New Roman" w:hAnsi="Times New Roman" w:eastAsia="Times New Roman"/>
          <w:b w:val="0"/>
          <w:sz w:val="24"/>
        </w:rPr>
        <w:t>No direct foreign-key relationships are defined for this table.</w:t>
      </w:r>
    </w:p>
    <w:p>
      <w:r>
        <w:rPr>
          <w:rFonts w:ascii="Times New Roman" w:hAnsi="Times New Roman" w:eastAsia="Times New Roman"/>
          <w:b/>
          <w:sz w:val="24"/>
        </w:rPr>
        <w:t xml:space="preserve">Indexes: </w:t>
      </w:r>
      <w:r>
        <w:rPr>
          <w:rFonts w:ascii="Times New Roman" w:hAnsi="Times New Roman" w:eastAsia="Times New Roman"/>
          <w:b w:val="0"/>
          <w:sz w:val="24"/>
        </w:rPr>
        <w:t>queue</w:t>
      </w:r>
    </w:p>
    <w:p/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sz w:val="28"/>
        </w:rPr>
        <w:t>Table Name: job_batches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 xml:space="preserve">Table Summary: </w:t>
      </w:r>
      <w:r>
        <w:rPr>
          <w:rFonts w:ascii="Times New Roman" w:hAnsi="Times New Roman" w:eastAsia="Times New Roman"/>
          <w:b w:val="0"/>
          <w:sz w:val="24"/>
        </w:rPr>
        <w:t>Stores metadata and progress information for grouped queue job batches.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Field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Type &amp; Constraints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PK,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 for the job batch, stored as a unique batch identifier.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name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display name assigned to the job batch.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total_jobs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total number of jobs included in the batch.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pending_jobs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number of batch jobs that are still pending.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failed_jobs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number of batch jobs that have failed.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failed_job_ids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LONGTEXT,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identifiers of jobs that failed within the batch.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options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MEDIUMTEXT,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optional serialized batch configuration values.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cancelled_at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job batch was cancelled.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created_at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job batch was created.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finished_at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job batch finished processing.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 xml:space="preserve">Relationships: </w:t>
      </w:r>
      <w:r>
        <w:rPr>
          <w:rFonts w:ascii="Times New Roman" w:hAnsi="Times New Roman" w:eastAsia="Times New Roman"/>
          <w:b w:val="0"/>
          <w:sz w:val="24"/>
        </w:rPr>
        <w:t>No direct foreign-key relationships are defined for this table.</w:t>
      </w:r>
    </w:p>
    <w:p/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sz w:val="28"/>
        </w:rPr>
        <w:t>Table Name: failed_jobs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 xml:space="preserve">Table Summary: </w:t>
      </w:r>
      <w:r>
        <w:rPr>
          <w:rFonts w:ascii="Times New Roman" w:hAnsi="Times New Roman" w:eastAsia="Times New Roman"/>
          <w:b w:val="0"/>
          <w:sz w:val="24"/>
        </w:rPr>
        <w:t>Stores queue jobs that failed during execution for troubleshooting and retry handling.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Field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Type &amp; Constraints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PK, AUTO_INCREMENT,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 for the record.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uuid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NOT NULL, UNIQUE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globally unique identifier for the failed job.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connection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TEXT,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queue connection on which the job failed.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queue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TEXT,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queue name on which the job failed.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payload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LONGTEXT,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serialized payload of the failed job.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exception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LONGTEXT,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exception details captured when the job failed.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failed_at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NOT NULL, DEFAULT CURRENT_TIMESTAMP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job failure was recorded.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 xml:space="preserve">Relationships: </w:t>
      </w:r>
      <w:r>
        <w:rPr>
          <w:rFonts w:ascii="Times New Roman" w:hAnsi="Times New Roman" w:eastAsia="Times New Roman"/>
          <w:b w:val="0"/>
          <w:sz w:val="24"/>
        </w:rPr>
        <w:t>No direct foreign-key relationships are defined for this table.</w:t>
      </w:r>
    </w:p>
    <w:p/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sz w:val="28"/>
        </w:rPr>
        <w:t>Table Name: departments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 xml:space="preserve">Table Summary: </w:t>
      </w:r>
      <w:r>
        <w:rPr>
          <w:rFonts w:ascii="Times New Roman" w:hAnsi="Times New Roman" w:eastAsia="Times New Roman"/>
          <w:b w:val="0"/>
          <w:sz w:val="24"/>
        </w:rPr>
        <w:t>Stores academic departments used to organize students and staff within the library system.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Field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Type &amp; Constraints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PK, AUTO_INCREMENT,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 for the record.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name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VARCHAR(100), NOT NULL, UNIQUE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full name of the academic department.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code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VARCHAR(20), NULL, UNIQUE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short department code used in the institution.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status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ENUM('active', 'inactive'), NOT NULL, DEFAULT 'active'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whether the department is active or inactive.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created_at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created.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updated_at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last updated.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 xml:space="preserve">Relationships: </w:t>
      </w:r>
      <w:r>
        <w:rPr>
          <w:rFonts w:ascii="Times New Roman" w:hAnsi="Times New Roman" w:eastAsia="Times New Roman"/>
          <w:b w:val="0"/>
          <w:sz w:val="24"/>
        </w:rPr>
        <w:t>No direct foreign-key relationships are defined for this table.</w:t>
      </w:r>
    </w:p>
    <w:p/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sz w:val="28"/>
        </w:rPr>
        <w:t>Table Name: users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 xml:space="preserve">Table Summary: </w:t>
      </w:r>
      <w:r>
        <w:rPr>
          <w:rFonts w:ascii="Times New Roman" w:hAnsi="Times New Roman" w:eastAsia="Times New Roman"/>
          <w:b w:val="0"/>
          <w:sz w:val="24"/>
        </w:rPr>
        <w:t>Stores the master user accounts for students, staff, and administrators.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Field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Type &amp; Constraints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PK, AUTO_INCREMENT,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 for the record.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role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ENUM('student', 'staff', 'admin'), NOT NULL, DEFAULT 'student'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access role assigned to the user account.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name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VARCHAR(100),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full name of the user.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email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NOT NULL, UNIQUE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unique login email address of the user.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phone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VARCHAR(15), NULL, UNIQUE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user's mobile or contact phone number.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gender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ENUM('male', 'female', 'other'),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gender selected for the user profile.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date_of_birth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user's date of birth.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password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hashed password for the user account.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email_verified_at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user's email address was verified.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remember_token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token used for persistent login sessions.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otp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6-digit OTP used for email verification.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otp_expires_at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current OTP expires.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status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ENUM('active', 'inactive'), NOT NULL, DEFAULT 'active'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whether the user account is active or inactive.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force_password_change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BOOLEAN, NOT NULL, DEFAULT false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Indicates whether the user must change the password on next login.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password_reset_at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password was last reset.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is_verified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BOOLEAN, NOT NULL, DEFAULT false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Indicates whether the user's verification process is completed.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address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user's postal or residential address.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profile_photo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path to the user's profile photo.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last_login_at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user last logged in.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created_at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created.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updated_at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last updated.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 xml:space="preserve">Relationships: </w:t>
      </w:r>
      <w:r>
        <w:rPr>
          <w:rFonts w:ascii="Times New Roman" w:hAnsi="Times New Roman" w:eastAsia="Times New Roman"/>
          <w:b w:val="0"/>
          <w:sz w:val="24"/>
        </w:rPr>
        <w:t>No direct foreign-key relationships are defined for this table.</w:t>
      </w:r>
    </w:p>
    <w:p/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sz w:val="28"/>
        </w:rPr>
        <w:t>Table Name: password_reset_tokens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 xml:space="preserve">Table Summary: </w:t>
      </w:r>
      <w:r>
        <w:rPr>
          <w:rFonts w:ascii="Times New Roman" w:hAnsi="Times New Roman" w:eastAsia="Times New Roman"/>
          <w:b w:val="0"/>
          <w:sz w:val="24"/>
        </w:rPr>
        <w:t>Stores password reset tokens issued to users during password recovery.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Field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Type &amp; Constraints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email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PK,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email address for the password reset request.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token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password reset token issued to the user.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created_at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password reset token was created.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 xml:space="preserve">Relationships: </w:t>
      </w:r>
      <w:r>
        <w:rPr>
          <w:rFonts w:ascii="Times New Roman" w:hAnsi="Times New Roman" w:eastAsia="Times New Roman"/>
          <w:b w:val="0"/>
          <w:sz w:val="24"/>
        </w:rPr>
        <w:t>No direct foreign-key relationships are defined for this table.</w:t>
      </w:r>
    </w:p>
    <w:p/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sz w:val="28"/>
        </w:rPr>
        <w:t>Table Name: sessions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 xml:space="preserve">Table Summary: </w:t>
      </w:r>
      <w:r>
        <w:rPr>
          <w:rFonts w:ascii="Times New Roman" w:hAnsi="Times New Roman" w:eastAsia="Times New Roman"/>
          <w:b w:val="0"/>
          <w:sz w:val="24"/>
        </w:rPr>
        <w:t>Stores active Laravel session data for authenticated and guest users.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Field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Type &amp; Constraints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PK,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 for the session, stored as the session identifier.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user_id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ID of the authenticated user linked to the session, when available.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ip_address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VARCHAR(45),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IP address from which the session was created.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user_agent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TEXT,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browser or client user-agent string for the session.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payload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LONGTEXT,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serialized session data payload.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last_activity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Unix timestamp of the session's last activity.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 xml:space="preserve">Relationships: </w:t>
      </w:r>
      <w:r>
        <w:rPr>
          <w:rFonts w:ascii="Times New Roman" w:hAnsi="Times New Roman" w:eastAsia="Times New Roman"/>
          <w:b w:val="0"/>
          <w:sz w:val="24"/>
        </w:rPr>
        <w:t>No direct foreign-key relationships are defined for this table.</w:t>
      </w:r>
    </w:p>
    <w:p>
      <w:r>
        <w:rPr>
          <w:rFonts w:ascii="Times New Roman" w:hAnsi="Times New Roman" w:eastAsia="Times New Roman"/>
          <w:b/>
          <w:sz w:val="24"/>
        </w:rPr>
        <w:t xml:space="preserve">Indexes: </w:t>
      </w:r>
      <w:r>
        <w:rPr>
          <w:rFonts w:ascii="Times New Roman" w:hAnsi="Times New Roman" w:eastAsia="Times New Roman"/>
          <w:b w:val="0"/>
          <w:sz w:val="24"/>
        </w:rPr>
        <w:t>user_id; last_activity</w:t>
      </w:r>
    </w:p>
    <w:p/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sz w:val="28"/>
        </w:rPr>
        <w:t>Table Name: notifications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 xml:space="preserve">Table Summary: </w:t>
      </w:r>
      <w:r>
        <w:rPr>
          <w:rFonts w:ascii="Times New Roman" w:hAnsi="Times New Roman" w:eastAsia="Times New Roman"/>
          <w:b w:val="0"/>
          <w:sz w:val="24"/>
        </w:rPr>
        <w:t>Stores in-app notifications sent to users about books, fines, and request updates.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Field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Type &amp; Constraints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PK, AUTO_INCREMENT,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 for the record.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user_id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FK -&gt; users.id, NOT NULL, ON DELETE CASCADE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References the user who receives the notification.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type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notification event type, such as overdue, fine, or request updates.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title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short title shown to the user for the notification.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message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TEXT,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full notification message body.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data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JSON,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related dynamic data in JSON format, such as referenced book or fine details.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related_model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name of the related model associated with the notification.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read_at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notification was marked as read.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created_at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created.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updated_at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last updated.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 xml:space="preserve">Relationships: </w:t>
      </w:r>
      <w:r>
        <w:rPr>
          <w:rFonts w:ascii="Times New Roman" w:hAnsi="Times New Roman" w:eastAsia="Times New Roman"/>
          <w:b w:val="0"/>
          <w:sz w:val="24"/>
        </w:rPr>
        <w:t>user_id -&gt; users.id (ON DELETE CASCADE)</w:t>
      </w:r>
    </w:p>
    <w:p>
      <w:r>
        <w:rPr>
          <w:rFonts w:ascii="Times New Roman" w:hAnsi="Times New Roman" w:eastAsia="Times New Roman"/>
          <w:b/>
          <w:sz w:val="24"/>
        </w:rPr>
        <w:t xml:space="preserve">Indexes: </w:t>
      </w:r>
      <w:r>
        <w:rPr>
          <w:rFonts w:ascii="Times New Roman" w:hAnsi="Times New Roman" w:eastAsia="Times New Roman"/>
          <w:b w:val="0"/>
          <w:sz w:val="24"/>
        </w:rPr>
        <w:t>user_id; type; (user_id, read_at)</w:t>
      </w:r>
    </w:p>
    <w:p/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sz w:val="28"/>
        </w:rPr>
        <w:t>Table Name: notification_preferences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 xml:space="preserve">Table Summary: </w:t>
      </w:r>
      <w:r>
        <w:rPr>
          <w:rFonts w:ascii="Times New Roman" w:hAnsi="Times New Roman" w:eastAsia="Times New Roman"/>
          <w:b w:val="0"/>
          <w:sz w:val="24"/>
        </w:rPr>
        <w:t>Stores each user's notification delivery preferences for key library events.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Field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Type &amp; Constraints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PK, AUTO_INCREMENT,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 for the record.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user_id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FK -&gt; users.id, NOT NULL, UNIQUE, ON DELETE CASCADE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References the user who owns this preference record.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book_overdue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BOOLEAN, NOT NULL, DEFAULT true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Indicates whether overdue book alerts are enabled.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book_due_soon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BOOLEAN, NOT NULL, DEFAULT true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Indicates whether upcoming due-date alerts are enabled.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fine_created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BOOLEAN, NOT NULL, DEFAULT true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Indicates whether new fine notifications are enabled.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fine_reminder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BOOLEAN, NOT NULL, DEFAULT true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Indicates whether fine reminder notifications are enabled.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request_status_change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BOOLEAN, NOT NULL, DEFAULT true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Indicates whether book request status updates are enabled.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new_book_available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BOOLEAN, NOT NULL, DEFAULT true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Indicates whether notifications for newly available books are enabled.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payment_confirmation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BOOLEAN, NOT NULL, DEFAULT true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Indicates whether payment confirmation notifications are enabled.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created_at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created.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updated_at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last updated.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 xml:space="preserve">Relationships: </w:t>
      </w:r>
      <w:r>
        <w:rPr>
          <w:rFonts w:ascii="Times New Roman" w:hAnsi="Times New Roman" w:eastAsia="Times New Roman"/>
          <w:b w:val="0"/>
          <w:sz w:val="24"/>
        </w:rPr>
        <w:t>user_id -&gt; users.id (ON DELETE CASCADE)</w:t>
      </w:r>
    </w:p>
    <w:p/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sz w:val="28"/>
        </w:rPr>
        <w:t>Table Name: categories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 xml:space="preserve">Table Summary: </w:t>
      </w:r>
      <w:r>
        <w:rPr>
          <w:rFonts w:ascii="Times New Roman" w:hAnsi="Times New Roman" w:eastAsia="Times New Roman"/>
          <w:b w:val="0"/>
          <w:sz w:val="24"/>
        </w:rPr>
        <w:t>Stores book categories used to classify titles in the library catalog.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Field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Type &amp; Constraints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PK, AUTO_INCREMENT,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 for the record.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name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VARCHAR(100), NOT NULL, UNIQUE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unique name of the book category.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description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TEXT,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additional details about the book category.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created_at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created.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updated_at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last updated.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 xml:space="preserve">Relationships: </w:t>
      </w:r>
      <w:r>
        <w:rPr>
          <w:rFonts w:ascii="Times New Roman" w:hAnsi="Times New Roman" w:eastAsia="Times New Roman"/>
          <w:b w:val="0"/>
          <w:sz w:val="24"/>
        </w:rPr>
        <w:t>No direct foreign-key relationships are defined for this table.</w:t>
      </w:r>
    </w:p>
    <w:p/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sz w:val="28"/>
        </w:rPr>
        <w:t>Table Name: fine_settings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 xml:space="preserve">Table Summary: </w:t>
      </w:r>
      <w:r>
        <w:rPr>
          <w:rFonts w:ascii="Times New Roman" w:hAnsi="Times New Roman" w:eastAsia="Times New Roman"/>
          <w:b w:val="0"/>
          <w:sz w:val="24"/>
        </w:rPr>
        <w:t>Stores configurable fine rules and borrowing limits used across the library system.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Field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Type &amp; Constraints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PK, AUTO_INCREMENT,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 for the record.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per_day_fine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DECIMAL(10,2), NOT NULL, DEFAULT 5.00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default fine charged for each overdue day.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grace_period_days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INT, NOT NULL, DEFAULT 2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number of overdue days allowed before fines begin.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max_fine_amount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DECIMAL(10,2), NOT NULL, DEFAULT 500.00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maximum fine that can be charged for a single issue record.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lost_book_penalty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DECIMAL(10,2), NOT NULL, DEFAULT 1000.00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penalty charged when a book is marked as lost.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damaged_book_penalty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DECIMAL(10,2), NOT NULL, DEFAULT 250.00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penalty charged when a book is returned damaged.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fair_condition_penalty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DECIMAL(10,2), NOT NULL, DEFAULT 50.00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penalty charged when a returned book is only in fair condition.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issue_duration_days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INT, NOT NULL, DEFAULT 14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default number of days a book may be issued.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max_books_per_student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INT, NOT NULL, DEFAULT 5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default maximum number of books a student may borrow.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renewal_limit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INT, NOT NULL, DEFAULT 2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how many times an issued book can be renewed.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renewal_duration_days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INT, NOT NULL, DEFAULT 7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number of days added for each renewal.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logo_path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file path of the active library logo.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logo_fallback_text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VARCHAR(10), NOT NULL, DEFAULT 'LMS'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fallback text shown when no logo image is available.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is_active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BOOLEAN, NOT NULL, DEFAULT true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Indicates whether this settings record is the active configuration.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created_at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created.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updated_at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last updated.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 xml:space="preserve">Relationships: </w:t>
      </w:r>
      <w:r>
        <w:rPr>
          <w:rFonts w:ascii="Times New Roman" w:hAnsi="Times New Roman" w:eastAsia="Times New Roman"/>
          <w:b w:val="0"/>
          <w:sz w:val="24"/>
        </w:rPr>
        <w:t>No direct foreign-key relationships are defined for this table.</w:t>
      </w:r>
    </w:p>
    <w:p/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sz w:val="28"/>
        </w:rPr>
        <w:t>Table Name: students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 xml:space="preserve">Table Summary: </w:t>
      </w:r>
      <w:r>
        <w:rPr>
          <w:rFonts w:ascii="Times New Roman" w:hAnsi="Times New Roman" w:eastAsia="Times New Roman"/>
          <w:b w:val="0"/>
          <w:sz w:val="24"/>
        </w:rPr>
        <w:t>Stores student-specific profile details linked to a user account and department.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Field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Type &amp; Constraints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PK, AUTO_INCREMENT,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 for the record.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user_id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FK -&gt; users.id, NOT NULL, ON DELETE CASCADE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References the user account linked to the student profile.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department_id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FK -&gt; departments.id, NOT NULL, ON DELETE CASCADE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References the academic department of the student.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student_id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VARCHAR(50), NULL, UNIQUE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institution-issued student identifier.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roll_no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VARCHAR(20), NOT NULL, UNIQUE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student's unique academic roll number.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batch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VARCHAR(20),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student's batch or intake group.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semester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VARCHAR(20),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student's current semester.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address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TEXT,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student's local or mailing address.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created_at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created.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updated_at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last updated.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 xml:space="preserve">Relationships: </w:t>
      </w:r>
      <w:r>
        <w:rPr>
          <w:rFonts w:ascii="Times New Roman" w:hAnsi="Times New Roman" w:eastAsia="Times New Roman"/>
          <w:b w:val="0"/>
          <w:sz w:val="24"/>
        </w:rPr>
        <w:t>user_id -&gt; users.id (ON DELETE CASCADE); department_id -&gt; departments.id (ON DELETE CASCADE)</w:t>
      </w:r>
    </w:p>
    <w:p/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sz w:val="28"/>
        </w:rPr>
        <w:t>Table Name: staff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 xml:space="preserve">Table Summary: </w:t>
      </w:r>
      <w:r>
        <w:rPr>
          <w:rFonts w:ascii="Times New Roman" w:hAnsi="Times New Roman" w:eastAsia="Times New Roman"/>
          <w:b w:val="0"/>
          <w:sz w:val="24"/>
        </w:rPr>
        <w:t>Stores staff-specific profile details linked to a user account and department.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Field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Type &amp; Constraints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PK, AUTO_INCREMENT,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 for the record.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user_id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FK -&gt; users.id, NOT NULL, ON DELETE CASCADE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References the user account linked to the staff profile.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staff_id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VARCHAR(50), NULL, UNIQUE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institution-issued staff identifier.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department_id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FK -&gt; departments.id, NULL, ON DELETE SET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References the department assigned to the staff member.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designation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VARCHAR(100),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staff member's job title or designation.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join_date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date when the staff member joined.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created_at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created.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updated_at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last updated.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 xml:space="preserve">Relationships: </w:t>
      </w:r>
      <w:r>
        <w:rPr>
          <w:rFonts w:ascii="Times New Roman" w:hAnsi="Times New Roman" w:eastAsia="Times New Roman"/>
          <w:b w:val="0"/>
          <w:sz w:val="24"/>
        </w:rPr>
        <w:t>user_id -&gt; users.id (ON DELETE CASCADE); department_id -&gt; departments.id (ON DELETE SET NULL)</w:t>
      </w:r>
    </w:p>
    <w:p/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sz w:val="28"/>
        </w:rPr>
        <w:t>Table Name: books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 xml:space="preserve">Table Summary: </w:t>
      </w:r>
      <w:r>
        <w:rPr>
          <w:rFonts w:ascii="Times New Roman" w:hAnsi="Times New Roman" w:eastAsia="Times New Roman"/>
          <w:b w:val="0"/>
          <w:sz w:val="24"/>
        </w:rPr>
        <w:t>Stores the core catalog of books available in the library.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Field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Type &amp; Constraints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PK, AUTO_INCREMENT,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 for the record.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category_id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FK -&gt; categories.id, NOT NULL, ON DELETE CASCADE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References the category assigned to the book.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title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VARCHAR(200),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title of the book.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author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VARCHAR(150),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author name of the book.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publisher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VARCHAR(150),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publisher of the book.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isbn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VARCHAR(20), NOT NULL, UNIQUE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unique ISBN assigned to the book.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total_copies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total number of copies owned by the library.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available_copies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number of copies currently available for issue.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condition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ENUM('new', 'good', 'damaged'), NOT NULL, DEFAULT 'good'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current physical condition category of the book.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description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TEXT,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a short description or notes about the book.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cover_image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file path of the book cover image.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shelf_no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VARCHAR(50),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shelf number or storage location of the book.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status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ENUM('available', 'unavailable'), NOT NULL, DEFAULT 'available'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whether the book is currently available or unavailable for borrowing.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created_at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created.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updated_at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last updated.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 xml:space="preserve">Relationships: </w:t>
      </w:r>
      <w:r>
        <w:rPr>
          <w:rFonts w:ascii="Times New Roman" w:hAnsi="Times New Roman" w:eastAsia="Times New Roman"/>
          <w:b w:val="0"/>
          <w:sz w:val="24"/>
        </w:rPr>
        <w:t>category_id -&gt; categories.id (ON DELETE CASCADE)</w:t>
      </w:r>
    </w:p>
    <w:p/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sz w:val="28"/>
        </w:rPr>
        <w:t>Table Name: book_requests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 xml:space="preserve">Table Summary: </w:t>
      </w:r>
      <w:r>
        <w:rPr>
          <w:rFonts w:ascii="Times New Roman" w:hAnsi="Times New Roman" w:eastAsia="Times New Roman"/>
          <w:b w:val="0"/>
          <w:sz w:val="24"/>
        </w:rPr>
        <w:t>Stores student requests for books and the processing status of each request.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Field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Type &amp; Constraints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PK, AUTO_INCREMENT,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 for the record.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student_id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FK -&gt; students.id, NOT NULL, ON DELETE CASCADE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References the student who submitted the book request.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book_id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FK -&gt; books.id, NOT NULL, ON DELETE CASCADE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References the requested book.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request_date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DATETIME,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book request was submitted.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status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ENUM('pending', 'approved', 'rejected', 'cancelled', 'issued', 'returned'), NOT NULL, DEFAULT 'pending'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current workflow status of the book request.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processed_by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name or identifier of the staff member who processed the request.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processed_date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DATETIME,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request was processed.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created_at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created.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updated_at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last updated.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 xml:space="preserve">Relationships: </w:t>
      </w:r>
      <w:r>
        <w:rPr>
          <w:rFonts w:ascii="Times New Roman" w:hAnsi="Times New Roman" w:eastAsia="Times New Roman"/>
          <w:b w:val="0"/>
          <w:sz w:val="24"/>
        </w:rPr>
        <w:t>student_id -&gt; students.id (ON DELETE CASCADE); book_id -&gt; books.id (ON DELETE CASCADE)</w:t>
      </w:r>
    </w:p>
    <w:p/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sz w:val="28"/>
        </w:rPr>
        <w:t>Table Name: issued_books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 xml:space="preserve">Table Summary: </w:t>
      </w:r>
      <w:r>
        <w:rPr>
          <w:rFonts w:ascii="Times New Roman" w:hAnsi="Times New Roman" w:eastAsia="Times New Roman"/>
          <w:b w:val="0"/>
          <w:sz w:val="24"/>
        </w:rPr>
        <w:t>Stores book issue and return transactions for students.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Field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Type &amp; Constraints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PK, AUTO_INCREMENT,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 for the record.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book_id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FK -&gt; books.id, NOT NULL, ON DELETE CASCADE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References the book that was issued.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student_id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FK -&gt; students.id, NOT NULL, ON DELETE CASCADE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References the student who borrowed the book.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issued_by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FK -&gt; users.id,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References the user who issued the book transaction.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issue_date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date when the book was issued.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due_date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expected return date for the issued book.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return_date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actual date when the book was returned.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status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ENUM('issued', 'returned', 'overdue'), NOT NULL, DEFAULT 'issued'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whether the issued book is currently issued, returned, or overdue.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condition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ENUM('good', 'fair', 'damaged', 'lost'),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condition of the book at return or assessment time.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fine_amount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DECIMAL(10,2), NOT NULL, DEFAULT 0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calculated fine amount associated with this issue record.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remarks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additional notes for the issue or return transaction.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created_at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created.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updated_at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last updated.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 xml:space="preserve">Relationships: </w:t>
      </w:r>
      <w:r>
        <w:rPr>
          <w:rFonts w:ascii="Times New Roman" w:hAnsi="Times New Roman" w:eastAsia="Times New Roman"/>
          <w:b w:val="0"/>
          <w:sz w:val="24"/>
        </w:rPr>
        <w:t>book_id -&gt; books.id (ON DELETE CASCADE); student_id -&gt; students.id (ON DELETE CASCADE); issued_by -&gt; users.id</w:t>
      </w:r>
    </w:p>
    <w:p/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sz w:val="28"/>
        </w:rPr>
        <w:t>Table Name: fines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 xml:space="preserve">Table Summary: </w:t>
      </w:r>
      <w:r>
        <w:rPr>
          <w:rFonts w:ascii="Times New Roman" w:hAnsi="Times New Roman" w:eastAsia="Times New Roman"/>
          <w:b w:val="0"/>
          <w:sz w:val="24"/>
        </w:rPr>
        <w:t>Stores fine records generated from overdue or penalized issued book transactions.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Field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Type &amp; Constraints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PK, AUTO_INCREMENT,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 for the record.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issued_book_id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FK -&gt; issued_books.id, NOT NULL, ON DELETE CASCADE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References the issued book record that generated the fine.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student_id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FK -&gt; students.id, NOT NULL, ON DELETE CASCADE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References the student responsible for the fine.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amount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DECIMAL(10,2),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fine amount charged.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days_late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how many days late the return was.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status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ENUM('pending', 'paid', 'waived'), NOT NULL, DEFAULT 'pending'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whether the fine is pending, paid, or waived.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paid_on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date when the fine was paid.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payment_method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ENUM('cash', 'card', 'online'), NULL, DEFAULT 'cash'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payment method used to settle the fine.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remarks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additional notes about the fine record.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created_at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created.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updated_at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last updated.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 xml:space="preserve">Relationships: </w:t>
      </w:r>
      <w:r>
        <w:rPr>
          <w:rFonts w:ascii="Times New Roman" w:hAnsi="Times New Roman" w:eastAsia="Times New Roman"/>
          <w:b w:val="0"/>
          <w:sz w:val="24"/>
        </w:rPr>
        <w:t>issued_book_id -&gt; issued_books.id (ON DELETE CASCADE); student_id -&gt; students.id (ON DELETE CASCADE)</w:t>
      </w:r>
    </w:p>
    <w:p/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sz w:val="28"/>
        </w:rPr>
        <w:t>Table Name: activity_logs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 xml:space="preserve">Table Summary: </w:t>
      </w:r>
      <w:r>
        <w:rPr>
          <w:rFonts w:ascii="Times New Roman" w:hAnsi="Times New Roman" w:eastAsia="Times New Roman"/>
          <w:b w:val="0"/>
          <w:sz w:val="24"/>
        </w:rPr>
        <w:t>Stores an audit trail of important actions performed in the system.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Field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Type &amp; Constraints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PK, AUTO_INCREMENT,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 for the record.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user_id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FK -&gt; users.id, NULL, ON DELETE SET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References the user who performed the logged action.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user_name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name of the acting user at the time of logging.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user_role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role of the acting user at the time of logging.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user_email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email of the acting user at the time of logging.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action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specific action that was performed.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action_category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NOT NULL, DEFAULT 'general'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broader category used to group related actions.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status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NOT NULL, DEFAULT 'completed'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completion status of the logged activity.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model_type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class or model type affected by the action.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model_id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identifier of the affected model record.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description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TEXT,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a readable description of the logged activity.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ip_address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VARCHAR(45),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IP address from which the action was performed.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browser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browser name captured for the activity.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device_type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device type captured for the activity.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metadata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TEXT,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additional structured metadata about the activity.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resource_type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business resource type associated with the activity.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resource_id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identifier of the related business resource.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affected_user_id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VARCHAR(255),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identifier of the user affected by the action, when applicable.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created_at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created.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updated_at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last updated.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 xml:space="preserve">Relationships: </w:t>
      </w:r>
      <w:r>
        <w:rPr>
          <w:rFonts w:ascii="Times New Roman" w:hAnsi="Times New Roman" w:eastAsia="Times New Roman"/>
          <w:b w:val="0"/>
          <w:sz w:val="24"/>
        </w:rPr>
        <w:t>user_id -&gt; users.id (ON DELETE SET NULL)</w:t>
      </w:r>
    </w:p>
    <w:p>
      <w:r>
        <w:rPr>
          <w:rFonts w:ascii="Times New Roman" w:hAnsi="Times New Roman" w:eastAsia="Times New Roman"/>
          <w:b/>
          <w:sz w:val="24"/>
        </w:rPr>
        <w:t xml:space="preserve">Indexes: </w:t>
      </w:r>
      <w:r>
        <w:rPr>
          <w:rFonts w:ascii="Times New Roman" w:hAnsi="Times New Roman" w:eastAsia="Times New Roman"/>
          <w:b w:val="0"/>
          <w:sz w:val="24"/>
        </w:rPr>
        <w:t>user_id; action; action_category; user_role; (created_at, user_role); (created_at, user_id)</w:t>
      </w:r>
    </w:p>
    <w:p/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sz w:val="28"/>
        </w:rPr>
        <w:t>Table Name: student_privileges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 xml:space="preserve">Table Summary: </w:t>
      </w:r>
      <w:r>
        <w:rPr>
          <w:rFonts w:ascii="Times New Roman" w:hAnsi="Times New Roman" w:eastAsia="Times New Roman"/>
          <w:b w:val="0"/>
          <w:sz w:val="24"/>
        </w:rPr>
        <w:t>Stores per-student overrides for borrowing limits and fine policies.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Field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Type &amp; Constraints</w:t>
            </w:r>
          </w:p>
        </w:tc>
        <w:tc>
          <w:tcPr>
            <w:tcW w:type="dxa" w:w="417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PK, AUTO_INCREMENT, NOT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 for the record.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student_id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BIGINT UNSIGNED, FK -&gt; students.id, NOT NULL, UNIQUE, ON DELETE CASCADE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References the student whose borrowing privileges are being overridden.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max_books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override for the maximum number of books the student may borrow.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issue_duration_days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override for the student's allowed issue duration in days.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per_day_fine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DECIMAL(8,2),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the override for the student's per-day overdue fine.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borrowing_allowed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BOOLEAN, NOT NULL, DEFAULT true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Indicates whether the student is currently allowed to borrow books.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created_at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created.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updated_at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TIMESTAMP, NULL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Stores when the record was last updated.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 xml:space="preserve">Relationships: </w:t>
      </w:r>
      <w:r>
        <w:rPr>
          <w:rFonts w:ascii="Times New Roman" w:hAnsi="Times New Roman" w:eastAsia="Times New Roman"/>
          <w:b w:val="0"/>
          <w:sz w:val="24"/>
        </w:rPr>
        <w:t>student_id -&gt; students.id (ON DELETE CASCADE)</w:t>
      </w:r>
    </w:p>
    <w:p>
      <w:r>
        <w:rPr>
          <w:rFonts w:ascii="Times New Roman" w:hAnsi="Times New Roman" w:eastAsia="Times New Roman"/>
          <w:b/>
          <w:sz w:val="24"/>
        </w:rPr>
        <w:t xml:space="preserve">Indexes: </w:t>
      </w:r>
      <w:r>
        <w:rPr>
          <w:rFonts w:ascii="Times New Roman" w:hAnsi="Times New Roman" w:eastAsia="Times New Roman"/>
          <w:b w:val="0"/>
          <w:sz w:val="24"/>
        </w:rPr>
        <w:t>student_id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Relationships Summary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notifications.user_id -&gt; users.id (ON DELETE CASCADE)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notification_preferences.user_id -&gt; users.id (ON DELETE CASCADE)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students.user_id -&gt; users.id (ON DELETE CASCADE)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students.department_id -&gt; departments.id (ON DELETE CASCADE)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staff.user_id -&gt; users.id (ON DELETE CASCADE)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staff.department_id -&gt; departments.id (ON DELETE SET NULL)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books.category_id -&gt; categories.id (ON DELETE CASCADE)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book_requests.student_id -&gt; students.id (ON DELETE CASCADE)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book_requests.book_id -&gt; books.id (ON DELETE CASCADE)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issued_books.book_id -&gt; books.id (ON DELETE CASCADE)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issued_books.student_id -&gt; students.id (ON DELETE CASCADE)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issued_books.issued_by -&gt; users.id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fines.issued_book_id -&gt; issued_books.id (ON DELETE CASCADE)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fines.student_id -&gt; students.id (ON DELETE CASCADE)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activity_logs.user_id -&gt; users.id (ON DELETE SET NULL)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student_privileges.student_id -&gt; students.id (ON DELETE CASCADE)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