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6"/>
        </w:rPr>
        <w:t>Software Requirements Specification (SRS)</w:t>
      </w:r>
    </w:p>
    <w:p>
      <w:pPr>
        <w:jc w:val="center"/>
      </w:pPr>
      <w:r>
        <w:rPr>
          <w:rFonts w:ascii="Times New Roman" w:hAnsi="Times New Roman" w:eastAsia="Times New Roman"/>
          <w:b/>
          <w:i w:val="0"/>
          <w:sz w:val="30"/>
        </w:rPr>
        <w:t>Library Management System</w:t>
      </w:r>
    </w:p>
    <w:p>
      <w:pPr>
        <w:jc w:val="center"/>
      </w:pPr>
      <w:r>
        <w:rPr>
          <w:rFonts w:ascii="Times New Roman" w:hAnsi="Times New Roman" w:eastAsia="Times New Roman"/>
          <w:b w:val="0"/>
          <w:i/>
          <w:sz w:val="24"/>
        </w:rPr>
        <w:t>IEEE 830 Aligned</w:t>
      </w:r>
    </w:p>
    <w:p>
      <w:pPr>
        <w:jc w:val="center"/>
      </w:pPr>
      <w:r>
        <w:rPr>
          <w:rFonts w:ascii="Times New Roman" w:hAnsi="Times New Roman" w:eastAsia="Times New Roman"/>
          <w:b w:val="0"/>
          <w:i/>
          <w:sz w:val="24"/>
        </w:rPr>
        <w:t>Prepared from implementation analysis of the current Laravel project. The document reflects implemented features only.</w:t>
      </w:r>
    </w:p>
    <w:p/>
    <w:p>
      <w:pPr>
        <w:pStyle w:val="Heading1"/>
      </w:pPr>
      <w:r>
        <w:t>1. Introduction</w:t>
      </w:r>
    </w:p>
    <w:p>
      <w:pPr>
        <w:pStyle w:val="Heading2"/>
      </w:pPr>
      <w:r>
        <w:t>1.1 Purpose</w:t>
      </w:r>
    </w:p>
    <w:p>
      <w:r>
        <w:rPr>
          <w:rFonts w:ascii="Times New Roman" w:hAnsi="Times New Roman" w:eastAsia="Times New Roman"/>
          <w:b w:val="0"/>
          <w:i w:val="0"/>
          <w:sz w:val="24"/>
        </w:rPr>
        <w:t>This Software Requirements Specification defines the functional and non-functional requirements of the Library Management System (LMS). The document is intended for academic submission, project viva, project documentation, and future maintenance reference. It is based on the implemented codebase and verified workflows of the current project.</w:t>
      </w:r>
    </w:p>
    <w:p>
      <w:pPr>
        <w:pStyle w:val="Heading2"/>
      </w:pPr>
      <w:r>
        <w:t>1.2 Scope</w:t>
      </w:r>
    </w:p>
    <w:p>
      <w:r>
        <w:rPr>
          <w:rFonts w:ascii="Times New Roman" w:hAnsi="Times New Roman" w:eastAsia="Times New Roman"/>
          <w:b w:val="0"/>
          <w:i w:val="0"/>
          <w:sz w:val="24"/>
        </w:rPr>
        <w:t>The system is a role-based web application for managing library operations through separate Admin, Staff, and Student portals. The implemented system supports invitation-based onboarding for staff and students, login and access control, book catalog management, student management, circulation workflows, fine handling, notifications, queued emails, reporting, and security logging.</w:t>
      </w:r>
    </w:p>
    <w:p>
      <w:r>
        <w:rPr>
          <w:rFonts w:ascii="Times New Roman" w:hAnsi="Times New Roman" w:eastAsia="Times New Roman"/>
          <w:b w:val="0"/>
          <w:i w:val="0"/>
          <w:sz w:val="24"/>
        </w:rPr>
        <w:t>The current implementation does not provide open public registration, online fine payment gateway processing, self-service book renewal, live websocket-based notification delivery, or active two-factor authentication.</w:t>
      </w:r>
    </w:p>
    <w:p>
      <w:pPr>
        <w:pStyle w:val="Heading2"/>
      </w:pPr>
      <w:r>
        <w:t>1.3 Definitions, Acronyms, and Abbreviations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i w:val="0"/>
                <w:sz w:val="22"/>
              </w:rPr>
              <w:t>Term</w:t>
            </w:r>
          </w:p>
        </w:tc>
        <w:tc>
          <w:tcPr>
            <w:tcW w:type="dxa" w:w="4680"/>
          </w:tcPr>
          <w:p>
            <w:r>
              <w:rPr>
                <w:rFonts w:ascii="Times New Roman" w:hAnsi="Times New Roman" w:eastAsia="Times New Roman"/>
                <w:b/>
                <w:i w:val="0"/>
                <w:sz w:val="22"/>
              </w:rPr>
              <w:t>Meaning</w:t>
            </w:r>
          </w:p>
        </w:tc>
      </w:tr>
      <w:tr>
        <w:tc>
          <w:tcPr>
            <w:tcW w:type="dxa" w:w="4680"/>
          </w:tcPr>
          <w:p>
            <w:r>
              <w:rPr>
                <w:rFonts w:ascii="Times New Roman" w:hAnsi="Times New Roman" w:eastAsia="Times New Roman"/>
                <w:b w:val="0"/>
                <w:i w:val="0"/>
                <w:sz w:val="22"/>
              </w:rPr>
              <w:t>LMS</w:t>
            </w:r>
          </w:p>
        </w:tc>
        <w:tc>
          <w:tcPr>
            <w:tcW w:type="dxa" w:w="4680"/>
          </w:tcPr>
          <w:p>
            <w:r>
              <w:rPr>
                <w:rFonts w:ascii="Times New Roman" w:hAnsi="Times New Roman" w:eastAsia="Times New Roman"/>
                <w:b w:val="0"/>
                <w:i w:val="0"/>
                <w:sz w:val="22"/>
              </w:rPr>
              <w:t>Library Management System</w:t>
            </w:r>
          </w:p>
        </w:tc>
      </w:tr>
      <w:tr>
        <w:tc>
          <w:tcPr>
            <w:tcW w:type="dxa" w:w="4680"/>
          </w:tcPr>
          <w:p>
            <w:r>
              <w:rPr>
                <w:rFonts w:ascii="Times New Roman" w:hAnsi="Times New Roman" w:eastAsia="Times New Roman"/>
                <w:b w:val="0"/>
                <w:i w:val="0"/>
                <w:sz w:val="22"/>
              </w:rPr>
              <w:t>SRS</w:t>
            </w:r>
          </w:p>
        </w:tc>
        <w:tc>
          <w:tcPr>
            <w:tcW w:type="dxa" w:w="4680"/>
          </w:tcPr>
          <w:p>
            <w:r>
              <w:rPr>
                <w:rFonts w:ascii="Times New Roman" w:hAnsi="Times New Roman" w:eastAsia="Times New Roman"/>
                <w:b w:val="0"/>
                <w:i w:val="0"/>
                <w:sz w:val="22"/>
              </w:rPr>
              <w:t>Software Requirements Specification</w:t>
            </w:r>
          </w:p>
        </w:tc>
      </w:tr>
      <w:tr>
        <w:tc>
          <w:tcPr>
            <w:tcW w:type="dxa" w:w="4680"/>
          </w:tcPr>
          <w:p>
            <w:r>
              <w:rPr>
                <w:rFonts w:ascii="Times New Roman" w:hAnsi="Times New Roman" w:eastAsia="Times New Roman"/>
                <w:b w:val="0"/>
                <w:i w:val="0"/>
                <w:sz w:val="22"/>
              </w:rPr>
              <w:t>IEEE 830</w:t>
            </w:r>
          </w:p>
        </w:tc>
        <w:tc>
          <w:tcPr>
            <w:tcW w:type="dxa" w:w="4680"/>
          </w:tcPr>
          <w:p>
            <w:r>
              <w:rPr>
                <w:rFonts w:ascii="Times New Roman" w:hAnsi="Times New Roman" w:eastAsia="Times New Roman"/>
                <w:b w:val="0"/>
                <w:i w:val="0"/>
                <w:sz w:val="22"/>
              </w:rPr>
              <w:t>Standard structure for software requirements documentation</w:t>
            </w:r>
          </w:p>
        </w:tc>
      </w:tr>
      <w:tr>
        <w:tc>
          <w:tcPr>
            <w:tcW w:type="dxa" w:w="4680"/>
          </w:tcPr>
          <w:p>
            <w:r>
              <w:rPr>
                <w:rFonts w:ascii="Times New Roman" w:hAnsi="Times New Roman" w:eastAsia="Times New Roman"/>
                <w:b w:val="0"/>
                <w:i w:val="0"/>
                <w:sz w:val="22"/>
              </w:rPr>
              <w:t>Admin</w:t>
            </w:r>
          </w:p>
        </w:tc>
        <w:tc>
          <w:tcPr>
            <w:tcW w:type="dxa" w:w="4680"/>
          </w:tcPr>
          <w:p>
            <w:r>
              <w:rPr>
                <w:rFonts w:ascii="Times New Roman" w:hAnsi="Times New Roman" w:eastAsia="Times New Roman"/>
                <w:b w:val="0"/>
                <w:i w:val="0"/>
                <w:sz w:val="22"/>
              </w:rPr>
              <w:t>System administrator with full control over users, settings, reports, and library operations</w:t>
            </w:r>
          </w:p>
        </w:tc>
      </w:tr>
      <w:tr>
        <w:tc>
          <w:tcPr>
            <w:tcW w:type="dxa" w:w="4680"/>
          </w:tcPr>
          <w:p>
            <w:r>
              <w:rPr>
                <w:rFonts w:ascii="Times New Roman" w:hAnsi="Times New Roman" w:eastAsia="Times New Roman"/>
                <w:b w:val="0"/>
                <w:i w:val="0"/>
                <w:sz w:val="22"/>
              </w:rPr>
              <w:t>Staff</w:t>
            </w:r>
          </w:p>
        </w:tc>
        <w:tc>
          <w:tcPr>
            <w:tcW w:type="dxa" w:w="4680"/>
          </w:tcPr>
          <w:p>
            <w:r>
              <w:rPr>
                <w:rFonts w:ascii="Times New Roman" w:hAnsi="Times New Roman" w:eastAsia="Times New Roman"/>
                <w:b w:val="0"/>
                <w:i w:val="0"/>
                <w:sz w:val="22"/>
              </w:rPr>
              <w:t>Library staff member responsible for daily catalog and circulation work</w:t>
            </w:r>
          </w:p>
        </w:tc>
      </w:tr>
      <w:tr>
        <w:tc>
          <w:tcPr>
            <w:tcW w:type="dxa" w:w="4680"/>
          </w:tcPr>
          <w:p>
            <w:r>
              <w:rPr>
                <w:rFonts w:ascii="Times New Roman" w:hAnsi="Times New Roman" w:eastAsia="Times New Roman"/>
                <w:b w:val="0"/>
                <w:i w:val="0"/>
                <w:sz w:val="22"/>
              </w:rPr>
              <w:t>Student</w:t>
            </w:r>
          </w:p>
        </w:tc>
        <w:tc>
          <w:tcPr>
            <w:tcW w:type="dxa" w:w="4680"/>
          </w:tcPr>
          <w:p>
            <w:r>
              <w:rPr>
                <w:rFonts w:ascii="Times New Roman" w:hAnsi="Times New Roman" w:eastAsia="Times New Roman"/>
                <w:b w:val="0"/>
                <w:i w:val="0"/>
                <w:sz w:val="22"/>
              </w:rPr>
              <w:t>End user who searches books, places requests, and views issued books, fines, and notifications</w:t>
            </w:r>
          </w:p>
        </w:tc>
      </w:tr>
      <w:tr>
        <w:tc>
          <w:tcPr>
            <w:tcW w:type="dxa" w:w="4680"/>
          </w:tcPr>
          <w:p>
            <w:r>
              <w:rPr>
                <w:rFonts w:ascii="Times New Roman" w:hAnsi="Times New Roman" w:eastAsia="Times New Roman"/>
                <w:b w:val="0"/>
                <w:i w:val="0"/>
                <w:sz w:val="22"/>
              </w:rPr>
              <w:t>DFD</w:t>
            </w:r>
          </w:p>
        </w:tc>
        <w:tc>
          <w:tcPr>
            <w:tcW w:type="dxa" w:w="4680"/>
          </w:tcPr>
          <w:p>
            <w:r>
              <w:rPr>
                <w:rFonts w:ascii="Times New Roman" w:hAnsi="Times New Roman" w:eastAsia="Times New Roman"/>
                <w:b w:val="0"/>
                <w:i w:val="0"/>
                <w:sz w:val="22"/>
              </w:rPr>
              <w:t>Data Flow Diagram</w:t>
            </w:r>
          </w:p>
        </w:tc>
      </w:tr>
      <w:tr>
        <w:tc>
          <w:tcPr>
            <w:tcW w:type="dxa" w:w="4680"/>
          </w:tcPr>
          <w:p>
            <w:r>
              <w:rPr>
                <w:rFonts w:ascii="Times New Roman" w:hAnsi="Times New Roman" w:eastAsia="Times New Roman"/>
                <w:b w:val="0"/>
                <w:i w:val="0"/>
                <w:sz w:val="22"/>
              </w:rPr>
              <w:t>ERD</w:t>
            </w:r>
          </w:p>
        </w:tc>
        <w:tc>
          <w:tcPr>
            <w:tcW w:type="dxa" w:w="4680"/>
          </w:tcPr>
          <w:p>
            <w:r>
              <w:rPr>
                <w:rFonts w:ascii="Times New Roman" w:hAnsi="Times New Roman" w:eastAsia="Times New Roman"/>
                <w:b w:val="0"/>
                <w:i w:val="0"/>
                <w:sz w:val="22"/>
              </w:rPr>
              <w:t>Entity Relationship Diagram</w:t>
            </w:r>
          </w:p>
        </w:tc>
      </w:tr>
      <w:tr>
        <w:tc>
          <w:tcPr>
            <w:tcW w:type="dxa" w:w="4680"/>
          </w:tcPr>
          <w:p>
            <w:r>
              <w:rPr>
                <w:rFonts w:ascii="Times New Roman" w:hAnsi="Times New Roman" w:eastAsia="Times New Roman"/>
                <w:b w:val="0"/>
                <w:i w:val="0"/>
                <w:sz w:val="22"/>
              </w:rPr>
              <w:t>OTP</w:t>
            </w:r>
          </w:p>
        </w:tc>
        <w:tc>
          <w:tcPr>
            <w:tcW w:type="dxa" w:w="4680"/>
          </w:tcPr>
          <w:p>
            <w:r>
              <w:rPr>
                <w:rFonts w:ascii="Times New Roman" w:hAnsi="Times New Roman" w:eastAsia="Times New Roman"/>
                <w:b w:val="0"/>
                <w:i w:val="0"/>
                <w:sz w:val="22"/>
              </w:rPr>
              <w:t>One-Time Password</w:t>
            </w:r>
          </w:p>
        </w:tc>
      </w:tr>
      <w:tr>
        <w:tc>
          <w:tcPr>
            <w:tcW w:type="dxa" w:w="4680"/>
          </w:tcPr>
          <w:p>
            <w:r>
              <w:rPr>
                <w:rFonts w:ascii="Times New Roman" w:hAnsi="Times New Roman" w:eastAsia="Times New Roman"/>
                <w:b w:val="0"/>
                <w:i w:val="0"/>
                <w:sz w:val="22"/>
              </w:rPr>
              <w:t>SMTP</w:t>
            </w:r>
          </w:p>
        </w:tc>
        <w:tc>
          <w:tcPr>
            <w:tcW w:type="dxa" w:w="4680"/>
          </w:tcPr>
          <w:p>
            <w:r>
              <w:rPr>
                <w:rFonts w:ascii="Times New Roman" w:hAnsi="Times New Roman" w:eastAsia="Times New Roman"/>
                <w:b w:val="0"/>
                <w:i w:val="0"/>
                <w:sz w:val="22"/>
              </w:rPr>
              <w:t>Simple Mail Transfer Protocol</w:t>
            </w:r>
          </w:p>
        </w:tc>
      </w:tr>
      <w:tr>
        <w:tc>
          <w:tcPr>
            <w:tcW w:type="dxa" w:w="4680"/>
          </w:tcPr>
          <w:p>
            <w:r>
              <w:rPr>
                <w:rFonts w:ascii="Times New Roman" w:hAnsi="Times New Roman" w:eastAsia="Times New Roman"/>
                <w:b w:val="0"/>
                <w:i w:val="0"/>
                <w:sz w:val="22"/>
              </w:rPr>
              <w:t>ISBN</w:t>
            </w:r>
          </w:p>
        </w:tc>
        <w:tc>
          <w:tcPr>
            <w:tcW w:type="dxa" w:w="4680"/>
          </w:tcPr>
          <w:p>
            <w:r>
              <w:rPr>
                <w:rFonts w:ascii="Times New Roman" w:hAnsi="Times New Roman" w:eastAsia="Times New Roman"/>
                <w:b w:val="0"/>
                <w:i w:val="0"/>
                <w:sz w:val="22"/>
              </w:rPr>
              <w:t>International Standard Book Number</w:t>
            </w:r>
          </w:p>
        </w:tc>
      </w:tr>
      <w:tr>
        <w:tc>
          <w:tcPr>
            <w:tcW w:type="dxa" w:w="4680"/>
          </w:tcPr>
          <w:p>
            <w:r>
              <w:rPr>
                <w:rFonts w:ascii="Times New Roman" w:hAnsi="Times New Roman" w:eastAsia="Times New Roman"/>
                <w:b w:val="0"/>
                <w:i w:val="0"/>
                <w:sz w:val="22"/>
              </w:rPr>
              <w:t>RBAC</w:t>
            </w:r>
          </w:p>
        </w:tc>
        <w:tc>
          <w:tcPr>
            <w:tcW w:type="dxa" w:w="4680"/>
          </w:tcPr>
          <w:p>
            <w:r>
              <w:rPr>
                <w:rFonts w:ascii="Times New Roman" w:hAnsi="Times New Roman" w:eastAsia="Times New Roman"/>
                <w:b w:val="0"/>
                <w:i w:val="0"/>
                <w:sz w:val="22"/>
              </w:rPr>
              <w:t>Role-Based Access Control</w:t>
            </w:r>
          </w:p>
        </w:tc>
      </w:tr>
      <w:tr>
        <w:tc>
          <w:tcPr>
            <w:tcW w:type="dxa" w:w="4680"/>
          </w:tcPr>
          <w:p>
            <w:r>
              <w:rPr>
                <w:rFonts w:ascii="Times New Roman" w:hAnsi="Times New Roman" w:eastAsia="Times New Roman"/>
                <w:b w:val="0"/>
                <w:i w:val="0"/>
                <w:sz w:val="22"/>
              </w:rPr>
              <w:t>Queue Worker</w:t>
            </w:r>
          </w:p>
        </w:tc>
        <w:tc>
          <w:tcPr>
            <w:tcW w:type="dxa" w:w="4680"/>
          </w:tcPr>
          <w:p>
            <w:r>
              <w:rPr>
                <w:rFonts w:ascii="Times New Roman" w:hAnsi="Times New Roman" w:eastAsia="Times New Roman"/>
                <w:b w:val="0"/>
                <w:i w:val="0"/>
                <w:sz w:val="22"/>
              </w:rPr>
              <w:t>Background process that executes queued jobs such as sending emails</w:t>
            </w:r>
          </w:p>
        </w:tc>
      </w:tr>
    </w:tbl>
    <w:p/>
    <w:p>
      <w:pPr>
        <w:pStyle w:val="Heading2"/>
      </w:pPr>
      <w:r>
        <w:t>1.4 Document Overview</w:t>
      </w:r>
    </w:p>
    <w:p>
      <w:r>
        <w:rPr>
          <w:rFonts w:ascii="Times New Roman" w:hAnsi="Times New Roman" w:eastAsia="Times New Roman"/>
          <w:b w:val="0"/>
          <w:i w:val="0"/>
          <w:sz w:val="24"/>
        </w:rPr>
        <w:t>Section 2 describes the product environment, structure, modules, and user classes. Section 3 specifies the implemented system features and functional requirements. Section 4 provides system models and diagrams. Section 5 defines external interfaces. Section 6 lists non-functional requirements. Section 7 summarizes the database design. Section 8 records implementation constraints. Section 9 presents future enhancement opportunities.</w:t>
      </w:r>
    </w:p>
    <w:p>
      <w:pPr>
        <w:pStyle w:val="Heading1"/>
      </w:pPr>
      <w:r>
        <w:t>2. Overall Description</w:t>
      </w:r>
    </w:p>
    <w:p>
      <w:pPr>
        <w:pStyle w:val="Heading2"/>
      </w:pPr>
      <w:r>
        <w:t>2.1 Product Perspective</w:t>
      </w:r>
    </w:p>
    <w:p>
      <w:r>
        <w:rPr>
          <w:rFonts w:ascii="Times New Roman" w:hAnsi="Times New Roman" w:eastAsia="Times New Roman"/>
          <w:b w:val="0"/>
          <w:i w:val="0"/>
          <w:sz w:val="24"/>
        </w:rPr>
        <w:t>The Library Management System is implemented as a Laravel 12 web application using Blade templates, Eloquent models, form requests, service classes, queued jobs, scheduled commands, and a relational database. It follows a monolithic MVC structure with role-based modules for administrators, staff members, and students.</w:t>
      </w:r>
    </w:p>
    <w:p>
      <w:r>
        <w:rPr>
          <w:rFonts w:ascii="Times New Roman" w:hAnsi="Times New Roman" w:eastAsia="Times New Roman"/>
          <w:b w:val="0"/>
          <w:i w:val="0"/>
          <w:sz w:val="24"/>
        </w:rPr>
        <w:t>The codebase is organized into clear backend, frontend, routing, database, and testing layers. The major folders verified in the project are summarized below.</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i w:val="0"/>
                <w:sz w:val="22"/>
              </w:rPr>
              <w:t>Major Folder</w:t>
            </w:r>
          </w:p>
        </w:tc>
        <w:tc>
          <w:tcPr>
            <w:tcW w:type="dxa" w:w="4680"/>
          </w:tcPr>
          <w:p>
            <w:r>
              <w:rPr>
                <w:rFonts w:ascii="Times New Roman" w:hAnsi="Times New Roman" w:eastAsia="Times New Roman"/>
                <w:b/>
                <w:i w:val="0"/>
                <w:sz w:val="22"/>
              </w:rPr>
              <w:t>Purpose</w:t>
            </w:r>
          </w:p>
        </w:tc>
      </w:tr>
      <w:tr>
        <w:tc>
          <w:tcPr>
            <w:tcW w:type="dxa" w:w="4680"/>
          </w:tcPr>
          <w:p>
            <w:r>
              <w:rPr>
                <w:rFonts w:ascii="Times New Roman" w:hAnsi="Times New Roman" w:eastAsia="Times New Roman"/>
                <w:b w:val="0"/>
                <w:i w:val="0"/>
                <w:sz w:val="22"/>
              </w:rPr>
              <w:t>app/Http/Controllers</w:t>
            </w:r>
          </w:p>
        </w:tc>
        <w:tc>
          <w:tcPr>
            <w:tcW w:type="dxa" w:w="4680"/>
          </w:tcPr>
          <w:p>
            <w:r>
              <w:rPr>
                <w:rFonts w:ascii="Times New Roman" w:hAnsi="Times New Roman" w:eastAsia="Times New Roman"/>
                <w:b w:val="0"/>
                <w:i w:val="0"/>
                <w:sz w:val="22"/>
              </w:rPr>
              <w:t>Role-specific controllers for Admin, Staff, Student, and authentication flows</w:t>
            </w:r>
          </w:p>
        </w:tc>
      </w:tr>
      <w:tr>
        <w:tc>
          <w:tcPr>
            <w:tcW w:type="dxa" w:w="4680"/>
          </w:tcPr>
          <w:p>
            <w:r>
              <w:rPr>
                <w:rFonts w:ascii="Times New Roman" w:hAnsi="Times New Roman" w:eastAsia="Times New Roman"/>
                <w:b w:val="0"/>
                <w:i w:val="0"/>
                <w:sz w:val="22"/>
              </w:rPr>
              <w:t>app/Http/Requests</w:t>
            </w:r>
          </w:p>
        </w:tc>
        <w:tc>
          <w:tcPr>
            <w:tcW w:type="dxa" w:w="4680"/>
          </w:tcPr>
          <w:p>
            <w:r>
              <w:rPr>
                <w:rFonts w:ascii="Times New Roman" w:hAnsi="Times New Roman" w:eastAsia="Times New Roman"/>
                <w:b w:val="0"/>
                <w:i w:val="0"/>
                <w:sz w:val="22"/>
              </w:rPr>
              <w:t>Server-side validation rules for forms and actions</w:t>
            </w:r>
          </w:p>
        </w:tc>
      </w:tr>
      <w:tr>
        <w:tc>
          <w:tcPr>
            <w:tcW w:type="dxa" w:w="4680"/>
          </w:tcPr>
          <w:p>
            <w:r>
              <w:rPr>
                <w:rFonts w:ascii="Times New Roman" w:hAnsi="Times New Roman" w:eastAsia="Times New Roman"/>
                <w:b w:val="0"/>
                <w:i w:val="0"/>
                <w:sz w:val="22"/>
              </w:rPr>
              <w:t>app/Services</w:t>
            </w:r>
          </w:p>
        </w:tc>
        <w:tc>
          <w:tcPr>
            <w:tcW w:type="dxa" w:w="4680"/>
          </w:tcPr>
          <w:p>
            <w:r>
              <w:rPr>
                <w:rFonts w:ascii="Times New Roman" w:hAnsi="Times New Roman" w:eastAsia="Times New Roman"/>
                <w:b w:val="0"/>
                <w:i w:val="0"/>
                <w:sz w:val="22"/>
              </w:rPr>
              <w:t>Business logic for onboarding, requests, students, and fine calculation</w:t>
            </w:r>
          </w:p>
        </w:tc>
      </w:tr>
      <w:tr>
        <w:tc>
          <w:tcPr>
            <w:tcW w:type="dxa" w:w="4680"/>
          </w:tcPr>
          <w:p>
            <w:r>
              <w:rPr>
                <w:rFonts w:ascii="Times New Roman" w:hAnsi="Times New Roman" w:eastAsia="Times New Roman"/>
                <w:b w:val="0"/>
                <w:i w:val="0"/>
                <w:sz w:val="22"/>
              </w:rPr>
              <w:t>app/Models</w:t>
            </w:r>
          </w:p>
        </w:tc>
        <w:tc>
          <w:tcPr>
            <w:tcW w:type="dxa" w:w="4680"/>
          </w:tcPr>
          <w:p>
            <w:r>
              <w:rPr>
                <w:rFonts w:ascii="Times New Roman" w:hAnsi="Times New Roman" w:eastAsia="Times New Roman"/>
                <w:b w:val="0"/>
                <w:i w:val="0"/>
                <w:sz w:val="22"/>
              </w:rPr>
              <w:t>Eloquent models for users, books, requests, transactions, fines, and logs</w:t>
            </w:r>
          </w:p>
        </w:tc>
      </w:tr>
      <w:tr>
        <w:tc>
          <w:tcPr>
            <w:tcW w:type="dxa" w:w="4680"/>
          </w:tcPr>
          <w:p>
            <w:r>
              <w:rPr>
                <w:rFonts w:ascii="Times New Roman" w:hAnsi="Times New Roman" w:eastAsia="Times New Roman"/>
                <w:b w:val="0"/>
                <w:i w:val="0"/>
                <w:sz w:val="22"/>
              </w:rPr>
              <w:t>app/Jobs</w:t>
            </w:r>
          </w:p>
        </w:tc>
        <w:tc>
          <w:tcPr>
            <w:tcW w:type="dxa" w:w="4680"/>
          </w:tcPr>
          <w:p>
            <w:r>
              <w:rPr>
                <w:rFonts w:ascii="Times New Roman" w:hAnsi="Times New Roman" w:eastAsia="Times New Roman"/>
                <w:b w:val="0"/>
                <w:i w:val="0"/>
                <w:sz w:val="22"/>
              </w:rPr>
              <w:t>Queued jobs for book, fine, request, and reminder emails</w:t>
            </w:r>
          </w:p>
        </w:tc>
      </w:tr>
      <w:tr>
        <w:tc>
          <w:tcPr>
            <w:tcW w:type="dxa" w:w="4680"/>
          </w:tcPr>
          <w:p>
            <w:r>
              <w:rPr>
                <w:rFonts w:ascii="Times New Roman" w:hAnsi="Times New Roman" w:eastAsia="Times New Roman"/>
                <w:b w:val="0"/>
                <w:i w:val="0"/>
                <w:sz w:val="22"/>
              </w:rPr>
              <w:t>app/Mail</w:t>
            </w:r>
          </w:p>
        </w:tc>
        <w:tc>
          <w:tcPr>
            <w:tcW w:type="dxa" w:w="4680"/>
          </w:tcPr>
          <w:p>
            <w:r>
              <w:rPr>
                <w:rFonts w:ascii="Times New Roman" w:hAnsi="Times New Roman" w:eastAsia="Times New Roman"/>
                <w:b w:val="0"/>
                <w:i w:val="0"/>
                <w:sz w:val="22"/>
              </w:rPr>
              <w:t>Mailables for invitations, password reset, reminders, and workflow emails</w:t>
            </w:r>
          </w:p>
        </w:tc>
      </w:tr>
      <w:tr>
        <w:tc>
          <w:tcPr>
            <w:tcW w:type="dxa" w:w="4680"/>
          </w:tcPr>
          <w:p>
            <w:r>
              <w:rPr>
                <w:rFonts w:ascii="Times New Roman" w:hAnsi="Times New Roman" w:eastAsia="Times New Roman"/>
                <w:b w:val="0"/>
                <w:i w:val="0"/>
                <w:sz w:val="22"/>
              </w:rPr>
              <w:t>app/Notifications</w:t>
            </w:r>
          </w:p>
        </w:tc>
        <w:tc>
          <w:tcPr>
            <w:tcW w:type="dxa" w:w="4680"/>
          </w:tcPr>
          <w:p>
            <w:r>
              <w:rPr>
                <w:rFonts w:ascii="Times New Roman" w:hAnsi="Times New Roman" w:eastAsia="Times New Roman"/>
                <w:b w:val="0"/>
                <w:i w:val="0"/>
                <w:sz w:val="22"/>
              </w:rPr>
              <w:t>Laravel notification classes for security and account events</w:t>
            </w:r>
          </w:p>
        </w:tc>
      </w:tr>
      <w:tr>
        <w:tc>
          <w:tcPr>
            <w:tcW w:type="dxa" w:w="4680"/>
          </w:tcPr>
          <w:p>
            <w:r>
              <w:rPr>
                <w:rFonts w:ascii="Times New Roman" w:hAnsi="Times New Roman" w:eastAsia="Times New Roman"/>
                <w:b w:val="0"/>
                <w:i w:val="0"/>
                <w:sz w:val="22"/>
              </w:rPr>
              <w:t>app/Console</w:t>
            </w:r>
          </w:p>
        </w:tc>
        <w:tc>
          <w:tcPr>
            <w:tcW w:type="dxa" w:w="4680"/>
          </w:tcPr>
          <w:p>
            <w:r>
              <w:rPr>
                <w:rFonts w:ascii="Times New Roman" w:hAnsi="Times New Roman" w:eastAsia="Times New Roman"/>
                <w:b w:val="0"/>
                <w:i w:val="0"/>
                <w:sz w:val="22"/>
              </w:rPr>
              <w:t>Scheduled commands and console automation</w:t>
            </w:r>
          </w:p>
        </w:tc>
      </w:tr>
      <w:tr>
        <w:tc>
          <w:tcPr>
            <w:tcW w:type="dxa" w:w="4680"/>
          </w:tcPr>
          <w:p>
            <w:r>
              <w:rPr>
                <w:rFonts w:ascii="Times New Roman" w:hAnsi="Times New Roman" w:eastAsia="Times New Roman"/>
                <w:b w:val="0"/>
                <w:i w:val="0"/>
                <w:sz w:val="22"/>
              </w:rPr>
              <w:t>config</w:t>
            </w:r>
          </w:p>
        </w:tc>
        <w:tc>
          <w:tcPr>
            <w:tcW w:type="dxa" w:w="4680"/>
          </w:tcPr>
          <w:p>
            <w:r>
              <w:rPr>
                <w:rFonts w:ascii="Times New Roman" w:hAnsi="Times New Roman" w:eastAsia="Times New Roman"/>
                <w:b w:val="0"/>
                <w:i w:val="0"/>
                <w:sz w:val="22"/>
              </w:rPr>
              <w:t>Authentication, mail, queue, security, database, and app configuration</w:t>
            </w:r>
          </w:p>
        </w:tc>
      </w:tr>
      <w:tr>
        <w:tc>
          <w:tcPr>
            <w:tcW w:type="dxa" w:w="4680"/>
          </w:tcPr>
          <w:p>
            <w:r>
              <w:rPr>
                <w:rFonts w:ascii="Times New Roman" w:hAnsi="Times New Roman" w:eastAsia="Times New Roman"/>
                <w:b w:val="0"/>
                <w:i w:val="0"/>
                <w:sz w:val="22"/>
              </w:rPr>
              <w:t>database/migrations</w:t>
            </w:r>
          </w:p>
        </w:tc>
        <w:tc>
          <w:tcPr>
            <w:tcW w:type="dxa" w:w="4680"/>
          </w:tcPr>
          <w:p>
            <w:r>
              <w:rPr>
                <w:rFonts w:ascii="Times New Roman" w:hAnsi="Times New Roman" w:eastAsia="Times New Roman"/>
                <w:b w:val="0"/>
                <w:i w:val="0"/>
                <w:sz w:val="22"/>
              </w:rPr>
              <w:t>Database schema definition</w:t>
            </w:r>
          </w:p>
        </w:tc>
      </w:tr>
      <w:tr>
        <w:tc>
          <w:tcPr>
            <w:tcW w:type="dxa" w:w="4680"/>
          </w:tcPr>
          <w:p>
            <w:r>
              <w:rPr>
                <w:rFonts w:ascii="Times New Roman" w:hAnsi="Times New Roman" w:eastAsia="Times New Roman"/>
                <w:b w:val="0"/>
                <w:i w:val="0"/>
                <w:sz w:val="22"/>
              </w:rPr>
              <w:t>database/seeders and database/JSON</w:t>
            </w:r>
          </w:p>
        </w:tc>
        <w:tc>
          <w:tcPr>
            <w:tcW w:type="dxa" w:w="4680"/>
          </w:tcPr>
          <w:p>
            <w:r>
              <w:rPr>
                <w:rFonts w:ascii="Times New Roman" w:hAnsi="Times New Roman" w:eastAsia="Times New Roman"/>
                <w:b w:val="0"/>
                <w:i w:val="0"/>
                <w:sz w:val="22"/>
              </w:rPr>
              <w:t>Seed data and JSON-backed sample datasets</w:t>
            </w:r>
          </w:p>
        </w:tc>
      </w:tr>
      <w:tr>
        <w:tc>
          <w:tcPr>
            <w:tcW w:type="dxa" w:w="4680"/>
          </w:tcPr>
          <w:p>
            <w:r>
              <w:rPr>
                <w:rFonts w:ascii="Times New Roman" w:hAnsi="Times New Roman" w:eastAsia="Times New Roman"/>
                <w:b w:val="0"/>
                <w:i w:val="0"/>
                <w:sz w:val="22"/>
              </w:rPr>
              <w:t>resources/views</w:t>
            </w:r>
          </w:p>
        </w:tc>
        <w:tc>
          <w:tcPr>
            <w:tcW w:type="dxa" w:w="4680"/>
          </w:tcPr>
          <w:p>
            <w:r>
              <w:rPr>
                <w:rFonts w:ascii="Times New Roman" w:hAnsi="Times New Roman" w:eastAsia="Times New Roman"/>
                <w:b w:val="0"/>
                <w:i w:val="0"/>
                <w:sz w:val="22"/>
              </w:rPr>
              <w:t>Blade templates for auth, dashboards, management pages, and shared UI</w:t>
            </w:r>
          </w:p>
        </w:tc>
      </w:tr>
      <w:tr>
        <w:tc>
          <w:tcPr>
            <w:tcW w:type="dxa" w:w="4680"/>
          </w:tcPr>
          <w:p>
            <w:r>
              <w:rPr>
                <w:rFonts w:ascii="Times New Roman" w:hAnsi="Times New Roman" w:eastAsia="Times New Roman"/>
                <w:b w:val="0"/>
                <w:i w:val="0"/>
                <w:sz w:val="22"/>
              </w:rPr>
              <w:t>public/admin, public/staff, public/student</w:t>
            </w:r>
          </w:p>
        </w:tc>
        <w:tc>
          <w:tcPr>
            <w:tcW w:type="dxa" w:w="4680"/>
          </w:tcPr>
          <w:p>
            <w:r>
              <w:rPr>
                <w:rFonts w:ascii="Times New Roman" w:hAnsi="Times New Roman" w:eastAsia="Times New Roman"/>
                <w:b w:val="0"/>
                <w:i w:val="0"/>
                <w:sz w:val="22"/>
              </w:rPr>
              <w:t>Role-specific frontend JavaScript and CSS assets</w:t>
            </w:r>
          </w:p>
        </w:tc>
      </w:tr>
      <w:tr>
        <w:tc>
          <w:tcPr>
            <w:tcW w:type="dxa" w:w="4680"/>
          </w:tcPr>
          <w:p>
            <w:r>
              <w:rPr>
                <w:rFonts w:ascii="Times New Roman" w:hAnsi="Times New Roman" w:eastAsia="Times New Roman"/>
                <w:b w:val="0"/>
                <w:i w:val="0"/>
                <w:sz w:val="22"/>
              </w:rPr>
              <w:t>routes</w:t>
            </w:r>
          </w:p>
        </w:tc>
        <w:tc>
          <w:tcPr>
            <w:tcW w:type="dxa" w:w="4680"/>
          </w:tcPr>
          <w:p>
            <w:r>
              <w:rPr>
                <w:rFonts w:ascii="Times New Roman" w:hAnsi="Times New Roman" w:eastAsia="Times New Roman"/>
                <w:b w:val="0"/>
                <w:i w:val="0"/>
                <w:sz w:val="22"/>
              </w:rPr>
              <w:t>Web and authentication route definitions</w:t>
            </w:r>
          </w:p>
        </w:tc>
      </w:tr>
      <w:tr>
        <w:tc>
          <w:tcPr>
            <w:tcW w:type="dxa" w:w="4680"/>
          </w:tcPr>
          <w:p>
            <w:r>
              <w:rPr>
                <w:rFonts w:ascii="Times New Roman" w:hAnsi="Times New Roman" w:eastAsia="Times New Roman"/>
                <w:b w:val="0"/>
                <w:i w:val="0"/>
                <w:sz w:val="22"/>
              </w:rPr>
              <w:t>tests/Feature</w:t>
            </w:r>
          </w:p>
        </w:tc>
        <w:tc>
          <w:tcPr>
            <w:tcW w:type="dxa" w:w="4680"/>
          </w:tcPr>
          <w:p>
            <w:r>
              <w:rPr>
                <w:rFonts w:ascii="Times New Roman" w:hAnsi="Times New Roman" w:eastAsia="Times New Roman"/>
                <w:b w:val="0"/>
                <w:i w:val="0"/>
                <w:sz w:val="22"/>
              </w:rPr>
              <w:t>Feature tests for authentication, notifications, reminders, and bulk workflows</w:t>
            </w:r>
          </w:p>
        </w:tc>
      </w:tr>
      <w:tr>
        <w:tc>
          <w:tcPr>
            <w:tcW w:type="dxa" w:w="4680"/>
          </w:tcPr>
          <w:p>
            <w:r>
              <w:rPr>
                <w:rFonts w:ascii="Times New Roman" w:hAnsi="Times New Roman" w:eastAsia="Times New Roman"/>
                <w:b w:val="0"/>
                <w:i w:val="0"/>
                <w:sz w:val="22"/>
              </w:rPr>
              <w:t>docs and Implementation Guides</w:t>
            </w:r>
          </w:p>
        </w:tc>
        <w:tc>
          <w:tcPr>
            <w:tcW w:type="dxa" w:w="4680"/>
          </w:tcPr>
          <w:p>
            <w:r>
              <w:rPr>
                <w:rFonts w:ascii="Times New Roman" w:hAnsi="Times New Roman" w:eastAsia="Times New Roman"/>
                <w:b w:val="0"/>
                <w:i w:val="0"/>
                <w:sz w:val="22"/>
              </w:rPr>
              <w:t>Supporting diagrams and implementation notes</w:t>
            </w:r>
          </w:p>
        </w:tc>
      </w:tr>
    </w:tbl>
    <w:p/>
    <w:p>
      <w:pPr>
        <w:pStyle w:val="Heading2"/>
      </w:pPr>
      <w:r>
        <w:t>2.2 Product Functions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i w:val="0"/>
                <w:sz w:val="22"/>
              </w:rPr>
              <w:t>Module</w:t>
            </w:r>
          </w:p>
        </w:tc>
        <w:tc>
          <w:tcPr>
            <w:tcW w:type="dxa" w:w="4680"/>
          </w:tcPr>
          <w:p>
            <w:r>
              <w:rPr>
                <w:rFonts w:ascii="Times New Roman" w:hAnsi="Times New Roman" w:eastAsia="Times New Roman"/>
                <w:b/>
                <w:i w:val="0"/>
                <w:sz w:val="22"/>
              </w:rPr>
              <w:t>Implemented Functions</w:t>
            </w:r>
          </w:p>
        </w:tc>
      </w:tr>
      <w:tr>
        <w:tc>
          <w:tcPr>
            <w:tcW w:type="dxa" w:w="4680"/>
          </w:tcPr>
          <w:p>
            <w:r>
              <w:rPr>
                <w:rFonts w:ascii="Times New Roman" w:hAnsi="Times New Roman" w:eastAsia="Times New Roman"/>
                <w:b w:val="0"/>
                <w:i w:val="0"/>
                <w:sz w:val="22"/>
              </w:rPr>
              <w:t>Authentication and Onboarding</w:t>
            </w:r>
          </w:p>
        </w:tc>
        <w:tc>
          <w:tcPr>
            <w:tcW w:type="dxa" w:w="4680"/>
          </w:tcPr>
          <w:p>
            <w:r>
              <w:rPr>
                <w:rFonts w:ascii="Times New Roman" w:hAnsi="Times New Roman" w:eastAsia="Times New Roman"/>
                <w:b w:val="0"/>
                <w:i w:val="0"/>
                <w:sz w:val="22"/>
              </w:rPr>
              <w:t>Invitation-based registration for staff and students, login, password reset, forced password change, account lock handling</w:t>
            </w:r>
          </w:p>
        </w:tc>
      </w:tr>
      <w:tr>
        <w:tc>
          <w:tcPr>
            <w:tcW w:type="dxa" w:w="4680"/>
          </w:tcPr>
          <w:p>
            <w:r>
              <w:rPr>
                <w:rFonts w:ascii="Times New Roman" w:hAnsi="Times New Roman" w:eastAsia="Times New Roman"/>
                <w:b w:val="0"/>
                <w:i w:val="0"/>
                <w:sz w:val="22"/>
              </w:rPr>
              <w:t>User and Role Management</w:t>
            </w:r>
          </w:p>
        </w:tc>
        <w:tc>
          <w:tcPr>
            <w:tcW w:type="dxa" w:w="4680"/>
          </w:tcPr>
          <w:p>
            <w:r>
              <w:rPr>
                <w:rFonts w:ascii="Times New Roman" w:hAnsi="Times New Roman" w:eastAsia="Times New Roman"/>
                <w:b w:val="0"/>
                <w:i w:val="0"/>
                <w:sz w:val="22"/>
              </w:rPr>
              <w:t>Admin account creation, invited staff and student creation, status management, role changes, password reset, account unlock review</w:t>
            </w:r>
          </w:p>
        </w:tc>
      </w:tr>
      <w:tr>
        <w:tc>
          <w:tcPr>
            <w:tcW w:type="dxa" w:w="4680"/>
          </w:tcPr>
          <w:p>
            <w:r>
              <w:rPr>
                <w:rFonts w:ascii="Times New Roman" w:hAnsi="Times New Roman" w:eastAsia="Times New Roman"/>
                <w:b w:val="0"/>
                <w:i w:val="0"/>
                <w:sz w:val="22"/>
              </w:rPr>
              <w:t>Book Management</w:t>
            </w:r>
          </w:p>
        </w:tc>
        <w:tc>
          <w:tcPr>
            <w:tcW w:type="dxa" w:w="4680"/>
          </w:tcPr>
          <w:p>
            <w:r>
              <w:rPr>
                <w:rFonts w:ascii="Times New Roman" w:hAnsi="Times New Roman" w:eastAsia="Times New Roman"/>
                <w:b w:val="0"/>
                <w:i w:val="0"/>
                <w:sz w:val="22"/>
              </w:rPr>
              <w:t>Add, edit, search, filter, sort, categorize, upload cover images, notify on new books, low-stock alerts, deletion rules</w:t>
            </w:r>
          </w:p>
        </w:tc>
      </w:tr>
      <w:tr>
        <w:tc>
          <w:tcPr>
            <w:tcW w:type="dxa" w:w="4680"/>
          </w:tcPr>
          <w:p>
            <w:r>
              <w:rPr>
                <w:rFonts w:ascii="Times New Roman" w:hAnsi="Times New Roman" w:eastAsia="Times New Roman"/>
                <w:b w:val="0"/>
                <w:i w:val="0"/>
                <w:sz w:val="22"/>
              </w:rPr>
              <w:t>Student Management</w:t>
            </w:r>
          </w:p>
        </w:tc>
        <w:tc>
          <w:tcPr>
            <w:tcW w:type="dxa" w:w="4680"/>
          </w:tcPr>
          <w:p>
            <w:r>
              <w:rPr>
                <w:rFonts w:ascii="Times New Roman" w:hAnsi="Times New Roman" w:eastAsia="Times New Roman"/>
                <w:b w:val="0"/>
                <w:i w:val="0"/>
                <w:sz w:val="22"/>
              </w:rPr>
              <w:t>Student record creation, profile viewing, status changes, borrowing privilege overrides, receipt generation</w:t>
            </w:r>
          </w:p>
        </w:tc>
      </w:tr>
      <w:tr>
        <w:tc>
          <w:tcPr>
            <w:tcW w:type="dxa" w:w="4680"/>
          </w:tcPr>
          <w:p>
            <w:r>
              <w:rPr>
                <w:rFonts w:ascii="Times New Roman" w:hAnsi="Times New Roman" w:eastAsia="Times New Roman"/>
                <w:b w:val="0"/>
                <w:i w:val="0"/>
                <w:sz w:val="22"/>
              </w:rPr>
              <w:t>Circulation</w:t>
            </w:r>
          </w:p>
        </w:tc>
        <w:tc>
          <w:tcPr>
            <w:tcW w:type="dxa" w:w="4680"/>
          </w:tcPr>
          <w:p>
            <w:r>
              <w:rPr>
                <w:rFonts w:ascii="Times New Roman" w:hAnsi="Times New Roman" w:eastAsia="Times New Roman"/>
                <w:b w:val="0"/>
                <w:i w:val="0"/>
                <w:sz w:val="22"/>
              </w:rPr>
              <w:t>Book request, approval or rejection, direct issue, return, due-date tracking, stock updates</w:t>
            </w:r>
          </w:p>
        </w:tc>
      </w:tr>
      <w:tr>
        <w:tc>
          <w:tcPr>
            <w:tcW w:type="dxa" w:w="4680"/>
          </w:tcPr>
          <w:p>
            <w:r>
              <w:rPr>
                <w:rFonts w:ascii="Times New Roman" w:hAnsi="Times New Roman" w:eastAsia="Times New Roman"/>
                <w:b w:val="0"/>
                <w:i w:val="0"/>
                <w:sz w:val="22"/>
              </w:rPr>
              <w:t>Fine Management</w:t>
            </w:r>
          </w:p>
        </w:tc>
        <w:tc>
          <w:tcPr>
            <w:tcW w:type="dxa" w:w="4680"/>
          </w:tcPr>
          <w:p>
            <w:r>
              <w:rPr>
                <w:rFonts w:ascii="Times New Roman" w:hAnsi="Times New Roman" w:eastAsia="Times New Roman"/>
                <w:b w:val="0"/>
                <w:i w:val="0"/>
                <w:sz w:val="22"/>
              </w:rPr>
              <w:t>Overdue fine calculation, condition penalties, paid and waived status handling, bulk actions, reminder emails</w:t>
            </w:r>
          </w:p>
        </w:tc>
      </w:tr>
      <w:tr>
        <w:tc>
          <w:tcPr>
            <w:tcW w:type="dxa" w:w="4680"/>
          </w:tcPr>
          <w:p>
            <w:r>
              <w:rPr>
                <w:rFonts w:ascii="Times New Roman" w:hAnsi="Times New Roman" w:eastAsia="Times New Roman"/>
                <w:b w:val="0"/>
                <w:i w:val="0"/>
                <w:sz w:val="22"/>
              </w:rPr>
              <w:t>Notifications</w:t>
            </w:r>
          </w:p>
        </w:tc>
        <w:tc>
          <w:tcPr>
            <w:tcW w:type="dxa" w:w="4680"/>
          </w:tcPr>
          <w:p>
            <w:r>
              <w:rPr>
                <w:rFonts w:ascii="Times New Roman" w:hAnsi="Times New Roman" w:eastAsia="Times New Roman"/>
                <w:b w:val="0"/>
                <w:i w:val="0"/>
                <w:sz w:val="22"/>
              </w:rPr>
              <w:t>Custom database notifications, unread counters, read or delete actions, queued email messages</w:t>
            </w:r>
          </w:p>
        </w:tc>
      </w:tr>
      <w:tr>
        <w:tc>
          <w:tcPr>
            <w:tcW w:type="dxa" w:w="4680"/>
          </w:tcPr>
          <w:p>
            <w:r>
              <w:rPr>
                <w:rFonts w:ascii="Times New Roman" w:hAnsi="Times New Roman" w:eastAsia="Times New Roman"/>
                <w:b w:val="0"/>
                <w:i w:val="0"/>
                <w:sz w:val="22"/>
              </w:rPr>
              <w:t>Reports and Settings</w:t>
            </w:r>
          </w:p>
        </w:tc>
        <w:tc>
          <w:tcPr>
            <w:tcW w:type="dxa" w:w="4680"/>
          </w:tcPr>
          <w:p>
            <w:r>
              <w:rPr>
                <w:rFonts w:ascii="Times New Roman" w:hAnsi="Times New Roman" w:eastAsia="Times New Roman"/>
                <w:b w:val="0"/>
                <w:i w:val="0"/>
                <w:sz w:val="22"/>
              </w:rPr>
              <w:t>Inventory, transactions, fines, users, and overdue reports; branding and fine-setting management</w:t>
            </w:r>
          </w:p>
        </w:tc>
      </w:tr>
      <w:tr>
        <w:tc>
          <w:tcPr>
            <w:tcW w:type="dxa" w:w="4680"/>
          </w:tcPr>
          <w:p>
            <w:r>
              <w:rPr>
                <w:rFonts w:ascii="Times New Roman" w:hAnsi="Times New Roman" w:eastAsia="Times New Roman"/>
                <w:b w:val="0"/>
                <w:i w:val="0"/>
                <w:sz w:val="22"/>
              </w:rPr>
              <w:t>Security and Audit</w:t>
            </w:r>
          </w:p>
        </w:tc>
        <w:tc>
          <w:tcPr>
            <w:tcW w:type="dxa" w:w="4680"/>
          </w:tcPr>
          <w:p>
            <w:r>
              <w:rPr>
                <w:rFonts w:ascii="Times New Roman" w:hAnsi="Times New Roman" w:eastAsia="Times New Roman"/>
                <w:b w:val="0"/>
                <w:i w:val="0"/>
                <w:sz w:val="22"/>
              </w:rPr>
              <w:t>Rate limiting, suspicious-activity alerts, account lockout, signed unlock links, activity logging</w:t>
            </w:r>
          </w:p>
        </w:tc>
      </w:tr>
    </w:tbl>
    <w:p/>
    <w:p>
      <w:pPr>
        <w:pStyle w:val="Heading2"/>
      </w:pPr>
      <w:r>
        <w:t>2.3 User Classes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i w:val="0"/>
                <w:sz w:val="22"/>
              </w:rPr>
              <w:t>User Class</w:t>
            </w:r>
          </w:p>
        </w:tc>
        <w:tc>
          <w:tcPr>
            <w:tcW w:type="dxa" w:w="3120"/>
          </w:tcPr>
          <w:p>
            <w:r>
              <w:rPr>
                <w:rFonts w:ascii="Times New Roman" w:hAnsi="Times New Roman" w:eastAsia="Times New Roman"/>
                <w:b/>
                <w:i w:val="0"/>
                <w:sz w:val="22"/>
              </w:rPr>
              <w:t>Characteristics</w:t>
            </w:r>
          </w:p>
        </w:tc>
        <w:tc>
          <w:tcPr>
            <w:tcW w:type="dxa" w:w="3120"/>
          </w:tcPr>
          <w:p>
            <w:r>
              <w:rPr>
                <w:rFonts w:ascii="Times New Roman" w:hAnsi="Times New Roman" w:eastAsia="Times New Roman"/>
                <w:b/>
                <w:i w:val="0"/>
                <w:sz w:val="22"/>
              </w:rPr>
              <w:t>Main Permissions</w:t>
            </w:r>
          </w:p>
        </w:tc>
      </w:tr>
      <w:tr>
        <w:tc>
          <w:tcPr>
            <w:tcW w:type="dxa" w:w="3120"/>
          </w:tcPr>
          <w:p>
            <w:r>
              <w:rPr>
                <w:rFonts w:ascii="Times New Roman" w:hAnsi="Times New Roman" w:eastAsia="Times New Roman"/>
                <w:b w:val="0"/>
                <w:i w:val="0"/>
                <w:sz w:val="22"/>
              </w:rPr>
              <w:t>Admin</w:t>
            </w:r>
          </w:p>
        </w:tc>
        <w:tc>
          <w:tcPr>
            <w:tcW w:type="dxa" w:w="3120"/>
          </w:tcPr>
          <w:p>
            <w:r>
              <w:rPr>
                <w:rFonts w:ascii="Times New Roman" w:hAnsi="Times New Roman" w:eastAsia="Times New Roman"/>
                <w:b w:val="0"/>
                <w:i w:val="0"/>
                <w:sz w:val="22"/>
              </w:rPr>
              <w:t>Highest-privilege institutional user</w:t>
            </w:r>
          </w:p>
        </w:tc>
        <w:tc>
          <w:tcPr>
            <w:tcW w:type="dxa" w:w="3120"/>
          </w:tcPr>
          <w:p>
            <w:r>
              <w:rPr>
                <w:rFonts w:ascii="Times New Roman" w:hAnsi="Times New Roman" w:eastAsia="Times New Roman"/>
                <w:b w:val="0"/>
                <w:i w:val="0"/>
                <w:sz w:val="22"/>
              </w:rPr>
              <w:t>Manage all modules, users, reports, settings, lock review, and security actions</w:t>
            </w:r>
          </w:p>
        </w:tc>
      </w:tr>
      <w:tr>
        <w:tc>
          <w:tcPr>
            <w:tcW w:type="dxa" w:w="3120"/>
          </w:tcPr>
          <w:p>
            <w:r>
              <w:rPr>
                <w:rFonts w:ascii="Times New Roman" w:hAnsi="Times New Roman" w:eastAsia="Times New Roman"/>
                <w:b w:val="0"/>
                <w:i w:val="0"/>
                <w:sz w:val="22"/>
              </w:rPr>
              <w:t>Staff</w:t>
            </w:r>
          </w:p>
        </w:tc>
        <w:tc>
          <w:tcPr>
            <w:tcW w:type="dxa" w:w="3120"/>
          </w:tcPr>
          <w:p>
            <w:r>
              <w:rPr>
                <w:rFonts w:ascii="Times New Roman" w:hAnsi="Times New Roman" w:eastAsia="Times New Roman"/>
                <w:b w:val="0"/>
                <w:i w:val="0"/>
                <w:sz w:val="22"/>
              </w:rPr>
              <w:t>Daily library operations user</w:t>
            </w:r>
          </w:p>
        </w:tc>
        <w:tc>
          <w:tcPr>
            <w:tcW w:type="dxa" w:w="3120"/>
          </w:tcPr>
          <w:p>
            <w:r>
              <w:rPr>
                <w:rFonts w:ascii="Times New Roman" w:hAnsi="Times New Roman" w:eastAsia="Times New Roman"/>
                <w:b w:val="0"/>
                <w:i w:val="0"/>
                <w:sz w:val="22"/>
              </w:rPr>
              <w:t>Manage books, process requests, issue or return books, manage fines, view students, and manage own account settings</w:t>
            </w:r>
          </w:p>
        </w:tc>
      </w:tr>
      <w:tr>
        <w:tc>
          <w:tcPr>
            <w:tcW w:type="dxa" w:w="3120"/>
          </w:tcPr>
          <w:p>
            <w:r>
              <w:rPr>
                <w:rFonts w:ascii="Times New Roman" w:hAnsi="Times New Roman" w:eastAsia="Times New Roman"/>
                <w:b w:val="0"/>
                <w:i w:val="0"/>
                <w:sz w:val="22"/>
              </w:rPr>
              <w:t>Student</w:t>
            </w:r>
          </w:p>
        </w:tc>
        <w:tc>
          <w:tcPr>
            <w:tcW w:type="dxa" w:w="3120"/>
          </w:tcPr>
          <w:p>
            <w:r>
              <w:rPr>
                <w:rFonts w:ascii="Times New Roman" w:hAnsi="Times New Roman" w:eastAsia="Times New Roman"/>
                <w:b w:val="0"/>
                <w:i w:val="0"/>
                <w:sz w:val="22"/>
              </w:rPr>
              <w:t>Library service consumer</w:t>
            </w:r>
          </w:p>
        </w:tc>
        <w:tc>
          <w:tcPr>
            <w:tcW w:type="dxa" w:w="3120"/>
          </w:tcPr>
          <w:p>
            <w:r>
              <w:rPr>
                <w:rFonts w:ascii="Times New Roman" w:hAnsi="Times New Roman" w:eastAsia="Times New Roman"/>
                <w:b w:val="0"/>
                <w:i w:val="0"/>
                <w:sz w:val="22"/>
              </w:rPr>
              <w:t>Search books, submit requests, cancel pending requests, view issued books, fines, and notifications, and manage own profile</w:t>
            </w:r>
          </w:p>
        </w:tc>
      </w:tr>
    </w:tbl>
    <w:p/>
    <w:p>
      <w:pPr>
        <w:pStyle w:val="Heading2"/>
      </w:pPr>
      <w:r>
        <w:t>2.4 Operating Environment</w:t>
      </w:r>
    </w:p>
    <w:p>
      <w:r>
        <w:rPr>
          <w:rFonts w:ascii="Times New Roman" w:hAnsi="Times New Roman" w:eastAsia="Times New Roman"/>
          <w:b w:val="0"/>
          <w:i w:val="0"/>
          <w:sz w:val="24"/>
        </w:rPr>
        <w:t>The system operates in a PHP 8.2 and Laravel 12 environment and is accessed through a browser-based user interface. The repository uses Blade templates, Tailwind CSS, custom CSS and JavaScript, and Vite-managed frontend assets. The project is configured primarily for MySQL deployment, while SQLite is also supported for quick local setup.</w:t>
      </w:r>
    </w:p>
    <w:p>
      <w:r>
        <w:rPr>
          <w:rFonts w:ascii="Times New Roman" w:hAnsi="Times New Roman" w:eastAsia="Times New Roman"/>
          <w:b w:val="0"/>
          <w:i w:val="0"/>
          <w:sz w:val="24"/>
        </w:rPr>
        <w:t>The application depends on an SMTP-compatible mail server, a database-backed queue worker, and Laravel scheduler execution for automated background processes.</w:t>
      </w:r>
    </w:p>
    <w:p>
      <w:pPr>
        <w:pStyle w:val="Heading2"/>
      </w:pPr>
      <w:r>
        <w:t>2.5 Constraints</w:t>
      </w:r>
    </w:p>
    <w:p>
      <w:r>
        <w:rPr>
          <w:rFonts w:ascii="Times New Roman" w:hAnsi="Times New Roman" w:eastAsia="Times New Roman"/>
          <w:b w:val="0"/>
          <w:i w:val="0"/>
          <w:sz w:val="24"/>
        </w:rPr>
        <w:t>The application uses Laravel’s MVC structure and the web session guard. Role protection is implemented through Laravel gates named access-admin, access-staff, and access-student. Notifications in the shipped UI are refreshed through polling-based APIs rather than active live broadcasting. Fine rules are stored in a global settings table and can be partially overridden for individual students.</w:t>
      </w:r>
    </w:p>
    <w:p>
      <w:pPr>
        <w:pStyle w:val="Heading2"/>
      </w:pPr>
      <w:r>
        <w:t>2.6 Assumptions and Dependencies</w:t>
      </w:r>
    </w:p>
    <w:p>
      <w:r>
        <w:rPr>
          <w:rFonts w:ascii="Times New Roman" w:hAnsi="Times New Roman" w:eastAsia="Times New Roman"/>
          <w:b w:val="0"/>
          <w:i w:val="0"/>
          <w:sz w:val="24"/>
        </w:rPr>
        <w:t>The system assumes that an administrator creates invited staff and student accounts before those users complete registration. Queue workers must run for email delivery, and scheduled commands must run for overdue and fine reminder automation. Email verification routes exist in the project, but the current invited registration flow marks the account as verified during successful registration completion. OTP-related controllers and mailables also exist in the codebase, but the currently active registration page does not require OTP completion.</w:t>
      </w:r>
    </w:p>
    <w:p>
      <w:pPr>
        <w:pStyle w:val="Heading1"/>
      </w:pPr>
      <w:r>
        <w:t>3. System Features</w:t>
      </w:r>
    </w:p>
    <w:p>
      <w:pPr>
        <w:pStyle w:val="Heading2"/>
      </w:pPr>
      <w:r>
        <w:t>3.1 Invited User Registration</w:t>
      </w:r>
    </w:p>
    <w:p>
      <w:r>
        <w:rPr>
          <w:rFonts w:ascii="Times New Roman" w:hAnsi="Times New Roman" w:eastAsia="Times New Roman"/>
          <w:b/>
          <w:i w:val="0"/>
          <w:sz w:val="24"/>
        </w:rPr>
        <w:t xml:space="preserve">Description: </w:t>
      </w:r>
      <w:r>
        <w:rPr>
          <w:rFonts w:ascii="Times New Roman" w:hAnsi="Times New Roman" w:eastAsia="Times New Roman"/>
          <w:b w:val="0"/>
          <w:i w:val="0"/>
          <w:sz w:val="24"/>
        </w:rPr>
        <w:t>Registration for staff and students is invitation-based. An administrator creates the account first, and the invited user completes registration by matching role, email, phone number, and staff or student identifier.</w:t>
      </w:r>
    </w:p>
    <w:p>
      <w:r>
        <w:rPr>
          <w:rFonts w:ascii="Times New Roman" w:hAnsi="Times New Roman" w:eastAsia="Times New Roman"/>
          <w:b/>
          <w:i w:val="0"/>
          <w:sz w:val="24"/>
        </w:rPr>
        <w:t xml:space="preserve">Actors: </w:t>
      </w:r>
      <w:r>
        <w:rPr>
          <w:rFonts w:ascii="Times New Roman" w:hAnsi="Times New Roman" w:eastAsia="Times New Roman"/>
          <w:b w:val="0"/>
          <w:i w:val="0"/>
          <w:sz w:val="24"/>
        </w:rPr>
        <w:t>Admin, Staff Invitee, Student Invitee</w:t>
      </w:r>
    </w:p>
    <w:p>
      <w:r>
        <w:rPr>
          <w:rFonts w:ascii="Times New Roman" w:hAnsi="Times New Roman" w:eastAsia="Times New Roman"/>
          <w:b/>
          <w:i w:val="0"/>
          <w:sz w:val="24"/>
        </w:rPr>
        <w:t xml:space="preserve">Functional Requirements: </w:t>
      </w:r>
      <w:r>
        <w:rPr>
          <w:rFonts w:ascii="Times New Roman" w:hAnsi="Times New Roman" w:eastAsia="Times New Roman"/>
          <w:b w:val="0"/>
          <w:i w:val="0"/>
          <w:sz w:val="24"/>
        </w:rPr>
      </w:r>
    </w:p>
    <w:p>
      <w:r>
        <w:rPr>
          <w:rFonts w:ascii="Times New Roman" w:hAnsi="Times New Roman" w:eastAsia="Times New Roman"/>
          <w:b w:val="0"/>
          <w:i w:val="0"/>
          <w:sz w:val="24"/>
        </w:rPr>
        <w:t>3.1.1 The system shall allow an admin to create invited staff and student accounts with inactive status and no password.</w:t>
      </w:r>
    </w:p>
    <w:p>
      <w:r>
        <w:rPr>
          <w:rFonts w:ascii="Times New Roman" w:hAnsi="Times New Roman" w:eastAsia="Times New Roman"/>
          <w:b w:val="0"/>
          <w:i w:val="0"/>
          <w:sz w:val="24"/>
        </w:rPr>
        <w:t>3.1.2 The system shall send a queued registration invitation email after invited account creation.</w:t>
      </w:r>
    </w:p>
    <w:p>
      <w:r>
        <w:rPr>
          <w:rFonts w:ascii="Times New Roman" w:hAnsi="Times New Roman" w:eastAsia="Times New Roman"/>
          <w:b w:val="0"/>
          <w:i w:val="0"/>
          <w:sz w:val="24"/>
        </w:rPr>
        <w:t>3.1.3 The system shall accept registration only when the submitted role, email, phone number, and staff or student identifier match an existing invited record.</w:t>
      </w:r>
    </w:p>
    <w:p>
      <w:r>
        <w:rPr>
          <w:rFonts w:ascii="Times New Roman" w:hAnsi="Times New Roman" w:eastAsia="Times New Roman"/>
          <w:b w:val="0"/>
          <w:i w:val="0"/>
          <w:sz w:val="24"/>
        </w:rPr>
        <w:t>3.1.4 The system shall set the password, activate the account, mark the account as verified, and log the user in after successful registration.</w:t>
      </w:r>
    </w:p>
    <w:p>
      <w:r>
        <w:rPr>
          <w:rFonts w:ascii="Times New Roman" w:hAnsi="Times New Roman" w:eastAsia="Times New Roman"/>
          <w:b w:val="0"/>
          <w:i w:val="0"/>
          <w:sz w:val="24"/>
        </w:rPr>
        <w:t>3.1.5 The system shall send a welcome email after successful registration.</w:t>
      </w:r>
    </w:p>
    <w:p>
      <w:r>
        <w:rPr>
          <w:rFonts w:ascii="Times New Roman" w:hAnsi="Times New Roman" w:eastAsia="Times New Roman"/>
          <w:b w:val="0"/>
          <w:i w:val="0"/>
          <w:sz w:val="24"/>
        </w:rPr>
        <w:t>3.1.6 The system shall reject invalid, unmatched, or duplicate registration attempts.</w:t>
      </w:r>
    </w:p>
    <w:p>
      <w:r>
        <w:rPr>
          <w:rFonts w:ascii="Times New Roman" w:hAnsi="Times New Roman" w:eastAsia="Times New Roman"/>
          <w:b/>
          <w:i w:val="0"/>
          <w:sz w:val="24"/>
        </w:rPr>
        <w:t xml:space="preserve">Preconditions: </w:t>
      </w:r>
      <w:r>
        <w:rPr>
          <w:rFonts w:ascii="Times New Roman" w:hAnsi="Times New Roman" w:eastAsia="Times New Roman"/>
          <w:b w:val="0"/>
          <w:i w:val="0"/>
          <w:sz w:val="24"/>
        </w:rPr>
        <w:t>An invited staff or student account must already exist.</w:t>
      </w:r>
    </w:p>
    <w:p>
      <w:r>
        <w:rPr>
          <w:rFonts w:ascii="Times New Roman" w:hAnsi="Times New Roman" w:eastAsia="Times New Roman"/>
          <w:b/>
          <w:i w:val="0"/>
          <w:sz w:val="24"/>
        </w:rPr>
        <w:t xml:space="preserve">Postconditions: </w:t>
      </w:r>
      <w:r>
        <w:rPr>
          <w:rFonts w:ascii="Times New Roman" w:hAnsi="Times New Roman" w:eastAsia="Times New Roman"/>
          <w:b w:val="0"/>
          <w:i w:val="0"/>
          <w:sz w:val="24"/>
        </w:rPr>
        <w:t>The invited account becomes active, receives a password, is marked verified, and the user is redirected to the correct dashboard.</w:t>
      </w:r>
    </w:p>
    <w:p>
      <w:pPr>
        <w:pStyle w:val="Heading2"/>
      </w:pPr>
      <w:r>
        <w:t>3.2 Login, Authentication, and Authorization</w:t>
      </w:r>
    </w:p>
    <w:p>
      <w:r>
        <w:rPr>
          <w:rFonts w:ascii="Times New Roman" w:hAnsi="Times New Roman" w:eastAsia="Times New Roman"/>
          <w:b/>
          <w:i w:val="0"/>
          <w:sz w:val="24"/>
        </w:rPr>
        <w:t xml:space="preserve">Description: </w:t>
      </w:r>
      <w:r>
        <w:rPr>
          <w:rFonts w:ascii="Times New Roman" w:hAnsi="Times New Roman" w:eastAsia="Times New Roman"/>
          <w:b w:val="0"/>
          <w:i w:val="0"/>
          <w:sz w:val="24"/>
        </w:rPr>
        <w:t>The system uses Laravel session-based authentication with role-based redirect and route protection. It includes account inactivity checks, rate limiting, account lockout, password reset, and forced password change.</w:t>
      </w:r>
    </w:p>
    <w:p>
      <w:r>
        <w:rPr>
          <w:rFonts w:ascii="Times New Roman" w:hAnsi="Times New Roman" w:eastAsia="Times New Roman"/>
          <w:b/>
          <w:i w:val="0"/>
          <w:sz w:val="24"/>
        </w:rPr>
        <w:t xml:space="preserve">Actors: </w:t>
      </w:r>
      <w:r>
        <w:rPr>
          <w:rFonts w:ascii="Times New Roman" w:hAnsi="Times New Roman" w:eastAsia="Times New Roman"/>
          <w:b w:val="0"/>
          <w:i w:val="0"/>
          <w:sz w:val="24"/>
        </w:rPr>
        <w:t>Admin, Staff, Student</w:t>
      </w:r>
    </w:p>
    <w:p>
      <w:r>
        <w:rPr>
          <w:rFonts w:ascii="Times New Roman" w:hAnsi="Times New Roman" w:eastAsia="Times New Roman"/>
          <w:b/>
          <w:i w:val="0"/>
          <w:sz w:val="24"/>
        </w:rPr>
        <w:t xml:space="preserve">Functional Requirements: </w:t>
      </w:r>
      <w:r>
        <w:rPr>
          <w:rFonts w:ascii="Times New Roman" w:hAnsi="Times New Roman" w:eastAsia="Times New Roman"/>
          <w:b w:val="0"/>
          <w:i w:val="0"/>
          <w:sz w:val="24"/>
        </w:rPr>
      </w:r>
    </w:p>
    <w:p>
      <w:r>
        <w:rPr>
          <w:rFonts w:ascii="Times New Roman" w:hAnsi="Times New Roman" w:eastAsia="Times New Roman"/>
          <w:b w:val="0"/>
          <w:i w:val="0"/>
          <w:sz w:val="24"/>
        </w:rPr>
        <w:t>3.2.1 The system shall authenticate users using email and password through the Laravel web guard.</w:t>
      </w:r>
    </w:p>
    <w:p>
      <w:r>
        <w:rPr>
          <w:rFonts w:ascii="Times New Roman" w:hAnsi="Times New Roman" w:eastAsia="Times New Roman"/>
          <w:b w:val="0"/>
          <w:i w:val="0"/>
          <w:sz w:val="24"/>
        </w:rPr>
        <w:t>3.2.2 The system shall redirect authenticated users to the dashboard matching their role.</w:t>
      </w:r>
    </w:p>
    <w:p>
      <w:r>
        <w:rPr>
          <w:rFonts w:ascii="Times New Roman" w:hAnsi="Times New Roman" w:eastAsia="Times New Roman"/>
          <w:b w:val="0"/>
          <w:i w:val="0"/>
          <w:sz w:val="24"/>
        </w:rPr>
        <w:t>3.2.3 The system shall prevent inactive users from logging in and shall redirect them to the inactive-account page.</w:t>
      </w:r>
    </w:p>
    <w:p>
      <w:r>
        <w:rPr>
          <w:rFonts w:ascii="Times New Roman" w:hAnsi="Times New Roman" w:eastAsia="Times New Roman"/>
          <w:b w:val="0"/>
          <w:i w:val="0"/>
          <w:sz w:val="24"/>
        </w:rPr>
        <w:t>3.2.4 The system shall apply configurable login rate limiting and account lockout behavior.</w:t>
      </w:r>
    </w:p>
    <w:p>
      <w:r>
        <w:rPr>
          <w:rFonts w:ascii="Times New Roman" w:hAnsi="Times New Roman" w:eastAsia="Times New Roman"/>
          <w:b w:val="0"/>
          <w:i w:val="0"/>
          <w:sz w:val="24"/>
        </w:rPr>
        <w:t>3.2.5 The system shall generate suspicious-activity and account-lock notifications after repeated failed login attempts.</w:t>
      </w:r>
    </w:p>
    <w:p>
      <w:r>
        <w:rPr>
          <w:rFonts w:ascii="Times New Roman" w:hAnsi="Times New Roman" w:eastAsia="Times New Roman"/>
          <w:b w:val="0"/>
          <w:i w:val="0"/>
          <w:sz w:val="24"/>
        </w:rPr>
        <w:t>3.2.6 The system shall support forgot-password and reset-password flows.</w:t>
      </w:r>
    </w:p>
    <w:p>
      <w:r>
        <w:rPr>
          <w:rFonts w:ascii="Times New Roman" w:hAnsi="Times New Roman" w:eastAsia="Times New Roman"/>
          <w:b w:val="0"/>
          <w:i w:val="0"/>
          <w:sz w:val="24"/>
        </w:rPr>
        <w:t>3.2.7 The system shall enforce forced password change after admin-initiated password reset.</w:t>
      </w:r>
    </w:p>
    <w:p>
      <w:r>
        <w:rPr>
          <w:rFonts w:ascii="Times New Roman" w:hAnsi="Times New Roman" w:eastAsia="Times New Roman"/>
          <w:b w:val="0"/>
          <w:i w:val="0"/>
          <w:sz w:val="24"/>
        </w:rPr>
        <w:t>3.2.8 The system shall restrict protected routes using role-based gates for admin, staff, and student access.</w:t>
      </w:r>
    </w:p>
    <w:p>
      <w:r>
        <w:rPr>
          <w:rFonts w:ascii="Times New Roman" w:hAnsi="Times New Roman" w:eastAsia="Times New Roman"/>
          <w:b/>
          <w:i w:val="0"/>
          <w:sz w:val="24"/>
        </w:rPr>
        <w:t xml:space="preserve">Preconditions: </w:t>
      </w:r>
      <w:r>
        <w:rPr>
          <w:rFonts w:ascii="Times New Roman" w:hAnsi="Times New Roman" w:eastAsia="Times New Roman"/>
          <w:b w:val="0"/>
          <w:i w:val="0"/>
          <w:sz w:val="24"/>
        </w:rPr>
        <w:t>The user account must exist and have a valid password for direct login.</w:t>
      </w:r>
    </w:p>
    <w:p>
      <w:r>
        <w:rPr>
          <w:rFonts w:ascii="Times New Roman" w:hAnsi="Times New Roman" w:eastAsia="Times New Roman"/>
          <w:b/>
          <w:i w:val="0"/>
          <w:sz w:val="24"/>
        </w:rPr>
        <w:t xml:space="preserve">Postconditions: </w:t>
      </w:r>
      <w:r>
        <w:rPr>
          <w:rFonts w:ascii="Times New Roman" w:hAnsi="Times New Roman" w:eastAsia="Times New Roman"/>
          <w:b w:val="0"/>
          <w:i w:val="0"/>
          <w:sz w:val="24"/>
        </w:rPr>
        <w:t>A successful login creates a session and updates last login information; failed authentication records security state and may lead to lockout.</w:t>
      </w:r>
    </w:p>
    <w:p>
      <w:pPr>
        <w:pStyle w:val="Heading2"/>
      </w:pPr>
      <w:r>
        <w:t>3.3 Book Management</w:t>
      </w:r>
    </w:p>
    <w:p>
      <w:r>
        <w:rPr>
          <w:rFonts w:ascii="Times New Roman" w:hAnsi="Times New Roman" w:eastAsia="Times New Roman"/>
          <w:b/>
          <w:i w:val="0"/>
          <w:sz w:val="24"/>
        </w:rPr>
        <w:t xml:space="preserve">Description: </w:t>
      </w:r>
      <w:r>
        <w:rPr>
          <w:rFonts w:ascii="Times New Roman" w:hAnsi="Times New Roman" w:eastAsia="Times New Roman"/>
          <w:b w:val="0"/>
          <w:i w:val="0"/>
          <w:sz w:val="24"/>
        </w:rPr>
        <w:t>Admin and Staff users can manage the book catalog, categories, inventory values, and cover images. The system also generates book-related notifications.</w:t>
      </w:r>
    </w:p>
    <w:p>
      <w:r>
        <w:rPr>
          <w:rFonts w:ascii="Times New Roman" w:hAnsi="Times New Roman" w:eastAsia="Times New Roman"/>
          <w:b/>
          <w:i w:val="0"/>
          <w:sz w:val="24"/>
        </w:rPr>
        <w:t xml:space="preserve">Actors: </w:t>
      </w:r>
      <w:r>
        <w:rPr>
          <w:rFonts w:ascii="Times New Roman" w:hAnsi="Times New Roman" w:eastAsia="Times New Roman"/>
          <w:b w:val="0"/>
          <w:i w:val="0"/>
          <w:sz w:val="24"/>
        </w:rPr>
        <w:t>Admin, Staff</w:t>
      </w:r>
    </w:p>
    <w:p>
      <w:r>
        <w:rPr>
          <w:rFonts w:ascii="Times New Roman" w:hAnsi="Times New Roman" w:eastAsia="Times New Roman"/>
          <w:b/>
          <w:i w:val="0"/>
          <w:sz w:val="24"/>
        </w:rPr>
        <w:t xml:space="preserve">Functional Requirements: </w:t>
      </w:r>
      <w:r>
        <w:rPr>
          <w:rFonts w:ascii="Times New Roman" w:hAnsi="Times New Roman" w:eastAsia="Times New Roman"/>
          <w:b w:val="0"/>
          <w:i w:val="0"/>
          <w:sz w:val="24"/>
        </w:rPr>
      </w:r>
    </w:p>
    <w:p>
      <w:r>
        <w:rPr>
          <w:rFonts w:ascii="Times New Roman" w:hAnsi="Times New Roman" w:eastAsia="Times New Roman"/>
          <w:b w:val="0"/>
          <w:i w:val="0"/>
          <w:sz w:val="24"/>
        </w:rPr>
        <w:t>3.3.1 The system shall allow admins and staff to create, edit, search, filter, sort, and list books.</w:t>
      </w:r>
    </w:p>
    <w:p>
      <w:r>
        <w:rPr>
          <w:rFonts w:ascii="Times New Roman" w:hAnsi="Times New Roman" w:eastAsia="Times New Roman"/>
          <w:b w:val="0"/>
          <w:i w:val="0"/>
          <w:sz w:val="24"/>
        </w:rPr>
        <w:t>3.3.2 The system shall allow inline creation of categories during book creation and editing.</w:t>
      </w:r>
    </w:p>
    <w:p>
      <w:r>
        <w:rPr>
          <w:rFonts w:ascii="Times New Roman" w:hAnsi="Times New Roman" w:eastAsia="Times New Roman"/>
          <w:b w:val="0"/>
          <w:i w:val="0"/>
          <w:sz w:val="24"/>
        </w:rPr>
        <w:t>3.3.3 The system shall support book cover image upload, replacement, and removal.</w:t>
      </w:r>
    </w:p>
    <w:p>
      <w:r>
        <w:rPr>
          <w:rFonts w:ascii="Times New Roman" w:hAnsi="Times New Roman" w:eastAsia="Times New Roman"/>
          <w:b w:val="0"/>
          <w:i w:val="0"/>
          <w:sz w:val="24"/>
        </w:rPr>
        <w:t>3.3.4 The system shall enforce ISBN uniqueness and validate stock-related fields.</w:t>
      </w:r>
    </w:p>
    <w:p>
      <w:r>
        <w:rPr>
          <w:rFonts w:ascii="Times New Roman" w:hAnsi="Times New Roman" w:eastAsia="Times New Roman"/>
          <w:b w:val="0"/>
          <w:i w:val="0"/>
          <w:sz w:val="24"/>
        </w:rPr>
        <w:t>3.3.5 The system shall notify students when a new book is added.</w:t>
      </w:r>
    </w:p>
    <w:p>
      <w:r>
        <w:rPr>
          <w:rFonts w:ascii="Times New Roman" w:hAnsi="Times New Roman" w:eastAsia="Times New Roman"/>
          <w:b w:val="0"/>
          <w:i w:val="0"/>
          <w:sz w:val="24"/>
        </w:rPr>
        <w:t>3.3.6 The system shall notify an admin when a new or updated book falls below the low-stock threshold.</w:t>
      </w:r>
    </w:p>
    <w:p>
      <w:r>
        <w:rPr>
          <w:rFonts w:ascii="Times New Roman" w:hAnsi="Times New Roman" w:eastAsia="Times New Roman"/>
          <w:b w:val="0"/>
          <w:i w:val="0"/>
          <w:sz w:val="24"/>
        </w:rPr>
        <w:t>3.3.7 The system shall prevent admin book deletion when the book has active issued copies or pending or approved requests.</w:t>
      </w:r>
    </w:p>
    <w:p>
      <w:r>
        <w:rPr>
          <w:rFonts w:ascii="Times New Roman" w:hAnsi="Times New Roman" w:eastAsia="Times New Roman"/>
          <w:b w:val="0"/>
          <w:i w:val="0"/>
          <w:sz w:val="24"/>
        </w:rPr>
        <w:t>3.3.8 The system shall prevent staff from deleting books directly.</w:t>
      </w:r>
    </w:p>
    <w:p>
      <w:r>
        <w:rPr>
          <w:rFonts w:ascii="Times New Roman" w:hAnsi="Times New Roman" w:eastAsia="Times New Roman"/>
          <w:b w:val="0"/>
          <w:i w:val="0"/>
          <w:sz w:val="24"/>
        </w:rPr>
        <w:t>3.3.9 The system shall allow staff to submit deletion requests for admin review.</w:t>
      </w:r>
    </w:p>
    <w:p>
      <w:r>
        <w:rPr>
          <w:rFonts w:ascii="Times New Roman" w:hAnsi="Times New Roman" w:eastAsia="Times New Roman"/>
          <w:b/>
          <w:i w:val="0"/>
          <w:sz w:val="24"/>
        </w:rPr>
        <w:t xml:space="preserve">Preconditions: </w:t>
      </w:r>
      <w:r>
        <w:rPr>
          <w:rFonts w:ascii="Times New Roman" w:hAnsi="Times New Roman" w:eastAsia="Times New Roman"/>
          <w:b w:val="0"/>
          <w:i w:val="0"/>
          <w:sz w:val="24"/>
        </w:rPr>
        <w:t>The acting user must be authenticated as Admin or Staff.</w:t>
      </w:r>
    </w:p>
    <w:p>
      <w:r>
        <w:rPr>
          <w:rFonts w:ascii="Times New Roman" w:hAnsi="Times New Roman" w:eastAsia="Times New Roman"/>
          <w:b/>
          <w:i w:val="0"/>
          <w:sz w:val="24"/>
        </w:rPr>
        <w:t xml:space="preserve">Postconditions: </w:t>
      </w:r>
      <w:r>
        <w:rPr>
          <w:rFonts w:ascii="Times New Roman" w:hAnsi="Times New Roman" w:eastAsia="Times New Roman"/>
          <w:b w:val="0"/>
          <w:i w:val="0"/>
          <w:sz w:val="24"/>
        </w:rPr>
        <w:t>Book records, category links, stock values, and related notifications are updated.</w:t>
      </w:r>
    </w:p>
    <w:p>
      <w:pPr>
        <w:pStyle w:val="Heading2"/>
      </w:pPr>
      <w:r>
        <w:t>3.4 Student Management</w:t>
      </w:r>
    </w:p>
    <w:p>
      <w:r>
        <w:rPr>
          <w:rFonts w:ascii="Times New Roman" w:hAnsi="Times New Roman" w:eastAsia="Times New Roman"/>
          <w:b/>
          <w:i w:val="0"/>
          <w:sz w:val="24"/>
        </w:rPr>
        <w:t xml:space="preserve">Description: </w:t>
      </w:r>
      <w:r>
        <w:rPr>
          <w:rFonts w:ascii="Times New Roman" w:hAnsi="Times New Roman" w:eastAsia="Times New Roman"/>
          <w:b w:val="0"/>
          <w:i w:val="0"/>
          <w:sz w:val="24"/>
        </w:rPr>
        <w:t>The system stores student profile information, academic details, borrowing history, fine records, and optional privilege overrides.</w:t>
      </w:r>
    </w:p>
    <w:p>
      <w:r>
        <w:rPr>
          <w:rFonts w:ascii="Times New Roman" w:hAnsi="Times New Roman" w:eastAsia="Times New Roman"/>
          <w:b/>
          <w:i w:val="0"/>
          <w:sz w:val="24"/>
        </w:rPr>
        <w:t xml:space="preserve">Actors: </w:t>
      </w:r>
      <w:r>
        <w:rPr>
          <w:rFonts w:ascii="Times New Roman" w:hAnsi="Times New Roman" w:eastAsia="Times New Roman"/>
          <w:b w:val="0"/>
          <w:i w:val="0"/>
          <w:sz w:val="24"/>
        </w:rPr>
        <w:t>Admin, Staff, Student</w:t>
      </w:r>
    </w:p>
    <w:p>
      <w:r>
        <w:rPr>
          <w:rFonts w:ascii="Times New Roman" w:hAnsi="Times New Roman" w:eastAsia="Times New Roman"/>
          <w:b/>
          <w:i w:val="0"/>
          <w:sz w:val="24"/>
        </w:rPr>
        <w:t xml:space="preserve">Functional Requirements: </w:t>
      </w:r>
      <w:r>
        <w:rPr>
          <w:rFonts w:ascii="Times New Roman" w:hAnsi="Times New Roman" w:eastAsia="Times New Roman"/>
          <w:b w:val="0"/>
          <w:i w:val="0"/>
          <w:sz w:val="24"/>
        </w:rPr>
      </w:r>
    </w:p>
    <w:p>
      <w:r>
        <w:rPr>
          <w:rFonts w:ascii="Times New Roman" w:hAnsi="Times New Roman" w:eastAsia="Times New Roman"/>
          <w:b w:val="0"/>
          <w:i w:val="0"/>
          <w:sz w:val="24"/>
        </w:rPr>
        <w:t>3.4.1 The system shall allow admin users to create invited student records linked to users and departments.</w:t>
      </w:r>
    </w:p>
    <w:p>
      <w:r>
        <w:rPr>
          <w:rFonts w:ascii="Times New Roman" w:hAnsi="Times New Roman" w:eastAsia="Times New Roman"/>
          <w:b w:val="0"/>
          <w:i w:val="0"/>
          <w:sz w:val="24"/>
        </w:rPr>
        <w:t>3.4.2 The system shall allow admin and staff users to view student profiles, borrowing history, requests, fines, and activity summaries.</w:t>
      </w:r>
    </w:p>
    <w:p>
      <w:r>
        <w:rPr>
          <w:rFonts w:ascii="Times New Roman" w:hAnsi="Times New Roman" w:eastAsia="Times New Roman"/>
          <w:b w:val="0"/>
          <w:i w:val="0"/>
          <w:sz w:val="24"/>
        </w:rPr>
        <w:t>3.4.3 The system shall allow admin and staff users to activate or deactivate student accounts.</w:t>
      </w:r>
    </w:p>
    <w:p>
      <w:r>
        <w:rPr>
          <w:rFonts w:ascii="Times New Roman" w:hAnsi="Times New Roman" w:eastAsia="Times New Roman"/>
          <w:b w:val="0"/>
          <w:i w:val="0"/>
          <w:sz w:val="24"/>
        </w:rPr>
        <w:t>3.4.4 The system shall allow admin users to reset student passwords and force password change at next login.</w:t>
      </w:r>
    </w:p>
    <w:p>
      <w:r>
        <w:rPr>
          <w:rFonts w:ascii="Times New Roman" w:hAnsi="Times New Roman" w:eastAsia="Times New Roman"/>
          <w:b w:val="0"/>
          <w:i w:val="0"/>
          <w:sz w:val="24"/>
        </w:rPr>
        <w:t>3.4.5 The system shall allow admin users to assign student-specific borrowing overrides for max books, issue duration, per-day fine, and borrowing permission.</w:t>
      </w:r>
    </w:p>
    <w:p>
      <w:r>
        <w:rPr>
          <w:rFonts w:ascii="Times New Roman" w:hAnsi="Times New Roman" w:eastAsia="Times New Roman"/>
          <w:b w:val="0"/>
          <w:i w:val="0"/>
          <w:sz w:val="24"/>
        </w:rPr>
        <w:t>3.4.6 The system shall allow admin users to generate student fine receipts for paid fine records.</w:t>
      </w:r>
    </w:p>
    <w:p>
      <w:r>
        <w:rPr>
          <w:rFonts w:ascii="Times New Roman" w:hAnsi="Times New Roman" w:eastAsia="Times New Roman"/>
          <w:b w:val="0"/>
          <w:i w:val="0"/>
          <w:sz w:val="24"/>
        </w:rPr>
        <w:t>3.4.7 The system shall allow students to update their own profile details, password, and profile photo.</w:t>
      </w:r>
    </w:p>
    <w:p>
      <w:r>
        <w:rPr>
          <w:rFonts w:ascii="Times New Roman" w:hAnsi="Times New Roman" w:eastAsia="Times New Roman"/>
          <w:b/>
          <w:i w:val="0"/>
          <w:sz w:val="24"/>
        </w:rPr>
        <w:t xml:space="preserve">Preconditions: </w:t>
      </w:r>
      <w:r>
        <w:rPr>
          <w:rFonts w:ascii="Times New Roman" w:hAnsi="Times New Roman" w:eastAsia="Times New Roman"/>
          <w:b w:val="0"/>
          <w:i w:val="0"/>
          <w:sz w:val="24"/>
        </w:rPr>
        <w:t>A valid student user and department record must exist for student-specific operations.</w:t>
      </w:r>
    </w:p>
    <w:p>
      <w:r>
        <w:rPr>
          <w:rFonts w:ascii="Times New Roman" w:hAnsi="Times New Roman" w:eastAsia="Times New Roman"/>
          <w:b/>
          <w:i w:val="0"/>
          <w:sz w:val="24"/>
        </w:rPr>
        <w:t xml:space="preserve">Postconditions: </w:t>
      </w:r>
      <w:r>
        <w:rPr>
          <w:rFonts w:ascii="Times New Roman" w:hAnsi="Times New Roman" w:eastAsia="Times New Roman"/>
          <w:b w:val="0"/>
          <w:i w:val="0"/>
          <w:sz w:val="24"/>
        </w:rPr>
        <w:t>Student profile data, account status, privilege settings, or receipt output is updated.</w:t>
      </w:r>
    </w:p>
    <w:p>
      <w:pPr>
        <w:pStyle w:val="Heading2"/>
      </w:pPr>
      <w:r>
        <w:t>3.5 Staff and Admin Management</w:t>
      </w:r>
    </w:p>
    <w:p>
      <w:r>
        <w:rPr>
          <w:rFonts w:ascii="Times New Roman" w:hAnsi="Times New Roman" w:eastAsia="Times New Roman"/>
          <w:b/>
          <w:i w:val="0"/>
          <w:sz w:val="24"/>
        </w:rPr>
        <w:t xml:space="preserve">Description: </w:t>
      </w:r>
      <w:r>
        <w:rPr>
          <w:rFonts w:ascii="Times New Roman" w:hAnsi="Times New Roman" w:eastAsia="Times New Roman"/>
          <w:b w:val="0"/>
          <w:i w:val="0"/>
          <w:sz w:val="24"/>
        </w:rPr>
        <w:t>The system provides centralized user administration for admins and limited self-management for staff.</w:t>
      </w:r>
    </w:p>
    <w:p>
      <w:r>
        <w:rPr>
          <w:rFonts w:ascii="Times New Roman" w:hAnsi="Times New Roman" w:eastAsia="Times New Roman"/>
          <w:b/>
          <w:i w:val="0"/>
          <w:sz w:val="24"/>
        </w:rPr>
        <w:t xml:space="preserve">Actors: </w:t>
      </w:r>
      <w:r>
        <w:rPr>
          <w:rFonts w:ascii="Times New Roman" w:hAnsi="Times New Roman" w:eastAsia="Times New Roman"/>
          <w:b w:val="0"/>
          <w:i w:val="0"/>
          <w:sz w:val="24"/>
        </w:rPr>
        <w:t>Admin, Staff</w:t>
      </w:r>
    </w:p>
    <w:p>
      <w:r>
        <w:rPr>
          <w:rFonts w:ascii="Times New Roman" w:hAnsi="Times New Roman" w:eastAsia="Times New Roman"/>
          <w:b/>
          <w:i w:val="0"/>
          <w:sz w:val="24"/>
        </w:rPr>
        <w:t xml:space="preserve">Functional Requirements: </w:t>
      </w:r>
      <w:r>
        <w:rPr>
          <w:rFonts w:ascii="Times New Roman" w:hAnsi="Times New Roman" w:eastAsia="Times New Roman"/>
          <w:b w:val="0"/>
          <w:i w:val="0"/>
          <w:sz w:val="24"/>
        </w:rPr>
      </w:r>
    </w:p>
    <w:p>
      <w:r>
        <w:rPr>
          <w:rFonts w:ascii="Times New Roman" w:hAnsi="Times New Roman" w:eastAsia="Times New Roman"/>
          <w:b w:val="0"/>
          <w:i w:val="0"/>
          <w:sz w:val="24"/>
        </w:rPr>
        <w:t>3.5.1 The system shall allow admins to create admin accounts directly.</w:t>
      </w:r>
    </w:p>
    <w:p>
      <w:r>
        <w:rPr>
          <w:rFonts w:ascii="Times New Roman" w:hAnsi="Times New Roman" w:eastAsia="Times New Roman"/>
          <w:b w:val="0"/>
          <w:i w:val="0"/>
          <w:sz w:val="24"/>
        </w:rPr>
        <w:t>3.5.2 The system shall allow admins to create invited staff accounts and send registration invitation emails.</w:t>
      </w:r>
    </w:p>
    <w:p>
      <w:r>
        <w:rPr>
          <w:rFonts w:ascii="Times New Roman" w:hAnsi="Times New Roman" w:eastAsia="Times New Roman"/>
          <w:b w:val="0"/>
          <w:i w:val="0"/>
          <w:sz w:val="24"/>
        </w:rPr>
        <w:t>3.5.3 The system shall allow admins to search, list, update role, activate, deactivate, and reset passwords for user accounts.</w:t>
      </w:r>
    </w:p>
    <w:p>
      <w:r>
        <w:rPr>
          <w:rFonts w:ascii="Times New Roman" w:hAnsi="Times New Roman" w:eastAsia="Times New Roman"/>
          <w:b w:val="0"/>
          <w:i w:val="0"/>
          <w:sz w:val="24"/>
        </w:rPr>
        <w:t>3.5.4 The system shall allow admins to review locked accounts and trigger unlock actions.</w:t>
      </w:r>
    </w:p>
    <w:p>
      <w:r>
        <w:rPr>
          <w:rFonts w:ascii="Times New Roman" w:hAnsi="Times New Roman" w:eastAsia="Times New Roman"/>
          <w:b w:val="0"/>
          <w:i w:val="0"/>
          <w:sz w:val="24"/>
        </w:rPr>
        <w:t>3.5.5 The system shall allow staff users to manage only their own profile, password, photo, and notifications.</w:t>
      </w:r>
    </w:p>
    <w:p>
      <w:r>
        <w:rPr>
          <w:rFonts w:ascii="Times New Roman" w:hAnsi="Times New Roman" w:eastAsia="Times New Roman"/>
          <w:b w:val="0"/>
          <w:i w:val="0"/>
          <w:sz w:val="24"/>
        </w:rPr>
        <w:t>3.5.6 The system shall record administrative actions in activity logs.</w:t>
      </w:r>
    </w:p>
    <w:p>
      <w:r>
        <w:rPr>
          <w:rFonts w:ascii="Times New Roman" w:hAnsi="Times New Roman" w:eastAsia="Times New Roman"/>
          <w:b/>
          <w:i w:val="0"/>
          <w:sz w:val="24"/>
        </w:rPr>
        <w:t xml:space="preserve">Preconditions: </w:t>
      </w:r>
      <w:r>
        <w:rPr>
          <w:rFonts w:ascii="Times New Roman" w:hAnsi="Times New Roman" w:eastAsia="Times New Roman"/>
          <w:b w:val="0"/>
          <w:i w:val="0"/>
          <w:sz w:val="24"/>
        </w:rPr>
        <w:t>The acting user must be authenticated; cross-user administration requires admin role.</w:t>
      </w:r>
    </w:p>
    <w:p>
      <w:r>
        <w:rPr>
          <w:rFonts w:ascii="Times New Roman" w:hAnsi="Times New Roman" w:eastAsia="Times New Roman"/>
          <w:b/>
          <w:i w:val="0"/>
          <w:sz w:val="24"/>
        </w:rPr>
        <w:t xml:space="preserve">Postconditions: </w:t>
      </w:r>
      <w:r>
        <w:rPr>
          <w:rFonts w:ascii="Times New Roman" w:hAnsi="Times New Roman" w:eastAsia="Times New Roman"/>
          <w:b w:val="0"/>
          <w:i w:val="0"/>
          <w:sz w:val="24"/>
        </w:rPr>
        <w:t>User status, role, password state, or lock state is updated and logged.</w:t>
      </w:r>
    </w:p>
    <w:p>
      <w:pPr>
        <w:pStyle w:val="Heading2"/>
      </w:pPr>
      <w:r>
        <w:t>3.6 Book Request Workflow</w:t>
      </w:r>
    </w:p>
    <w:p>
      <w:r>
        <w:rPr>
          <w:rFonts w:ascii="Times New Roman" w:hAnsi="Times New Roman" w:eastAsia="Times New Roman"/>
          <w:b/>
          <w:i w:val="0"/>
          <w:sz w:val="24"/>
        </w:rPr>
        <w:t xml:space="preserve">Description: </w:t>
      </w:r>
      <w:r>
        <w:rPr>
          <w:rFonts w:ascii="Times New Roman" w:hAnsi="Times New Roman" w:eastAsia="Times New Roman"/>
          <w:b w:val="0"/>
          <w:i w:val="0"/>
          <w:sz w:val="24"/>
        </w:rPr>
        <w:t>Students request books, and staff or admin users process those requests through approval or rejection actions. The system also supports request creation on behalf of a student by authorized users.</w:t>
      </w:r>
    </w:p>
    <w:p>
      <w:r>
        <w:rPr>
          <w:rFonts w:ascii="Times New Roman" w:hAnsi="Times New Roman" w:eastAsia="Times New Roman"/>
          <w:b/>
          <w:i w:val="0"/>
          <w:sz w:val="24"/>
        </w:rPr>
        <w:t xml:space="preserve">Actors: </w:t>
      </w:r>
      <w:r>
        <w:rPr>
          <w:rFonts w:ascii="Times New Roman" w:hAnsi="Times New Roman" w:eastAsia="Times New Roman"/>
          <w:b w:val="0"/>
          <w:i w:val="0"/>
          <w:sz w:val="24"/>
        </w:rPr>
        <w:t>Student, Staff, Admin</w:t>
      </w:r>
    </w:p>
    <w:p>
      <w:r>
        <w:rPr>
          <w:rFonts w:ascii="Times New Roman" w:hAnsi="Times New Roman" w:eastAsia="Times New Roman"/>
          <w:b/>
          <w:i w:val="0"/>
          <w:sz w:val="24"/>
        </w:rPr>
        <w:t xml:space="preserve">Functional Requirements: </w:t>
      </w:r>
      <w:r>
        <w:rPr>
          <w:rFonts w:ascii="Times New Roman" w:hAnsi="Times New Roman" w:eastAsia="Times New Roman"/>
          <w:b w:val="0"/>
          <w:i w:val="0"/>
          <w:sz w:val="24"/>
        </w:rPr>
      </w:r>
    </w:p>
    <w:p>
      <w:r>
        <w:rPr>
          <w:rFonts w:ascii="Times New Roman" w:hAnsi="Times New Roman" w:eastAsia="Times New Roman"/>
          <w:b w:val="0"/>
          <w:i w:val="0"/>
          <w:sz w:val="24"/>
        </w:rPr>
        <w:t>3.6.1 The system shall allow students to search the catalog and submit requests for available books.</w:t>
      </w:r>
    </w:p>
    <w:p>
      <w:r>
        <w:rPr>
          <w:rFonts w:ascii="Times New Roman" w:hAnsi="Times New Roman" w:eastAsia="Times New Roman"/>
          <w:b w:val="0"/>
          <w:i w:val="0"/>
          <w:sz w:val="24"/>
        </w:rPr>
        <w:t>3.6.2 The system shall prevent duplicate active requests and duplicate active borrowings for the same student and book.</w:t>
      </w:r>
    </w:p>
    <w:p>
      <w:r>
        <w:rPr>
          <w:rFonts w:ascii="Times New Roman" w:hAnsi="Times New Roman" w:eastAsia="Times New Roman"/>
          <w:b w:val="0"/>
          <w:i w:val="0"/>
          <w:sz w:val="24"/>
        </w:rPr>
        <w:t>3.6.3 The system shall prevent requests when the selected book has no available copies.</w:t>
      </w:r>
    </w:p>
    <w:p>
      <w:r>
        <w:rPr>
          <w:rFonts w:ascii="Times New Roman" w:hAnsi="Times New Roman" w:eastAsia="Times New Roman"/>
          <w:b w:val="0"/>
          <w:i w:val="0"/>
          <w:sz w:val="24"/>
        </w:rPr>
        <w:t>3.6.4 The system shall allow students to cancel a request only while it is still in pending state.</w:t>
      </w:r>
    </w:p>
    <w:p>
      <w:r>
        <w:rPr>
          <w:rFonts w:ascii="Times New Roman" w:hAnsi="Times New Roman" w:eastAsia="Times New Roman"/>
          <w:b w:val="0"/>
          <w:i w:val="0"/>
          <w:sz w:val="24"/>
        </w:rPr>
        <w:t>3.6.5 The system shall allow staff and admin users to approve or reject pending requests individually or in bulk.</w:t>
      </w:r>
    </w:p>
    <w:p>
      <w:r>
        <w:rPr>
          <w:rFonts w:ascii="Times New Roman" w:hAnsi="Times New Roman" w:eastAsia="Times New Roman"/>
          <w:b w:val="0"/>
          <w:i w:val="0"/>
          <w:sz w:val="24"/>
        </w:rPr>
        <w:t>3.6.6 The system shall store processed status, processed date, and processor name when a request is handled.</w:t>
      </w:r>
    </w:p>
    <w:p>
      <w:r>
        <w:rPr>
          <w:rFonts w:ascii="Times New Roman" w:hAnsi="Times New Roman" w:eastAsia="Times New Roman"/>
          <w:b w:val="0"/>
          <w:i w:val="0"/>
          <w:sz w:val="24"/>
        </w:rPr>
        <w:t>3.6.7 The system shall notify the student and queue a request-status email when the request is approved or rejected.</w:t>
      </w:r>
    </w:p>
    <w:p>
      <w:r>
        <w:rPr>
          <w:rFonts w:ascii="Times New Roman" w:hAnsi="Times New Roman" w:eastAsia="Times New Roman"/>
          <w:b/>
          <w:i w:val="0"/>
          <w:sz w:val="24"/>
        </w:rPr>
        <w:t xml:space="preserve">Preconditions: </w:t>
      </w:r>
      <w:r>
        <w:rPr>
          <w:rFonts w:ascii="Times New Roman" w:hAnsi="Times New Roman" w:eastAsia="Times New Roman"/>
          <w:b w:val="0"/>
          <w:i w:val="0"/>
          <w:sz w:val="24"/>
        </w:rPr>
        <w:t>The student profile must exist and the target book must be available for request submission.</w:t>
      </w:r>
    </w:p>
    <w:p>
      <w:r>
        <w:rPr>
          <w:rFonts w:ascii="Times New Roman" w:hAnsi="Times New Roman" w:eastAsia="Times New Roman"/>
          <w:b/>
          <w:i w:val="0"/>
          <w:sz w:val="24"/>
        </w:rPr>
        <w:t xml:space="preserve">Postconditions: </w:t>
      </w:r>
      <w:r>
        <w:rPr>
          <w:rFonts w:ascii="Times New Roman" w:hAnsi="Times New Roman" w:eastAsia="Times New Roman"/>
          <w:b w:val="0"/>
          <w:i w:val="0"/>
          <w:sz w:val="24"/>
        </w:rPr>
        <w:t>The request record is stored or updated with its latest status, and notification actions may be triggered.</w:t>
      </w:r>
    </w:p>
    <w:p>
      <w:pPr>
        <w:pStyle w:val="Heading2"/>
      </w:pPr>
      <w:r>
        <w:t>3.7 Issue and Return Workflow</w:t>
      </w:r>
    </w:p>
    <w:p>
      <w:r>
        <w:rPr>
          <w:rFonts w:ascii="Times New Roman" w:hAnsi="Times New Roman" w:eastAsia="Times New Roman"/>
          <w:b/>
          <w:i w:val="0"/>
          <w:sz w:val="24"/>
        </w:rPr>
        <w:t xml:space="preserve">Description: </w:t>
      </w:r>
      <w:r>
        <w:rPr>
          <w:rFonts w:ascii="Times New Roman" w:hAnsi="Times New Roman" w:eastAsia="Times New Roman"/>
          <w:b w:val="0"/>
          <w:i w:val="0"/>
          <w:sz w:val="24"/>
        </w:rPr>
        <w:t>Staff and admin users can issue books directly to students and later process returns with condition-aware handling.</w:t>
      </w:r>
    </w:p>
    <w:p>
      <w:r>
        <w:rPr>
          <w:rFonts w:ascii="Times New Roman" w:hAnsi="Times New Roman" w:eastAsia="Times New Roman"/>
          <w:b/>
          <w:i w:val="0"/>
          <w:sz w:val="24"/>
        </w:rPr>
        <w:t xml:space="preserve">Actors: </w:t>
      </w:r>
      <w:r>
        <w:rPr>
          <w:rFonts w:ascii="Times New Roman" w:hAnsi="Times New Roman" w:eastAsia="Times New Roman"/>
          <w:b w:val="0"/>
          <w:i w:val="0"/>
          <w:sz w:val="24"/>
        </w:rPr>
        <w:t>Staff, Admin</w:t>
      </w:r>
    </w:p>
    <w:p>
      <w:r>
        <w:rPr>
          <w:rFonts w:ascii="Times New Roman" w:hAnsi="Times New Roman" w:eastAsia="Times New Roman"/>
          <w:b/>
          <w:i w:val="0"/>
          <w:sz w:val="24"/>
        </w:rPr>
        <w:t xml:space="preserve">Functional Requirements: </w:t>
      </w:r>
      <w:r>
        <w:rPr>
          <w:rFonts w:ascii="Times New Roman" w:hAnsi="Times New Roman" w:eastAsia="Times New Roman"/>
          <w:b w:val="0"/>
          <w:i w:val="0"/>
          <w:sz w:val="24"/>
        </w:rPr>
      </w:r>
    </w:p>
    <w:p>
      <w:r>
        <w:rPr>
          <w:rFonts w:ascii="Times New Roman" w:hAnsi="Times New Roman" w:eastAsia="Times New Roman"/>
          <w:b w:val="0"/>
          <w:i w:val="0"/>
          <w:sz w:val="24"/>
        </w:rPr>
        <w:t>3.7.1 The system shall allow staff and admin users to issue books directly to students even when no prior request exists.</w:t>
      </w:r>
    </w:p>
    <w:p>
      <w:r>
        <w:rPr>
          <w:rFonts w:ascii="Times New Roman" w:hAnsi="Times New Roman" w:eastAsia="Times New Roman"/>
          <w:b w:val="0"/>
          <w:i w:val="0"/>
          <w:sz w:val="24"/>
        </w:rPr>
        <w:t>3.7.2 The system shall create an issued-book record, decrease available copies, and compute due date from fine settings or student-specific overrides during issue.</w:t>
      </w:r>
    </w:p>
    <w:p>
      <w:r>
        <w:rPr>
          <w:rFonts w:ascii="Times New Roman" w:hAnsi="Times New Roman" w:eastAsia="Times New Roman"/>
          <w:b w:val="0"/>
          <w:i w:val="0"/>
          <w:sz w:val="24"/>
        </w:rPr>
        <w:t>3.7.3 The system shall change an approved request to issued when the related book is issued.</w:t>
      </w:r>
    </w:p>
    <w:p>
      <w:r>
        <w:rPr>
          <w:rFonts w:ascii="Times New Roman" w:hAnsi="Times New Roman" w:eastAsia="Times New Roman"/>
          <w:b w:val="0"/>
          <w:i w:val="0"/>
          <w:sz w:val="24"/>
        </w:rPr>
        <w:t>3.7.4 The system shall prevent issue when the student is restricted from borrowing through privilege settings.</w:t>
      </w:r>
    </w:p>
    <w:p>
      <w:r>
        <w:rPr>
          <w:rFonts w:ascii="Times New Roman" w:hAnsi="Times New Roman" w:eastAsia="Times New Roman"/>
          <w:b w:val="0"/>
          <w:i w:val="0"/>
          <w:sz w:val="24"/>
        </w:rPr>
        <w:t>3.7.5 The system shall allow staff and admin users to return books with one of the implemented conditions: good, fair, damaged, or lost.</w:t>
      </w:r>
    </w:p>
    <w:p>
      <w:r>
        <w:rPr>
          <w:rFonts w:ascii="Times New Roman" w:hAnsi="Times New Roman" w:eastAsia="Times New Roman"/>
          <w:b w:val="0"/>
          <w:i w:val="0"/>
          <w:sz w:val="24"/>
        </w:rPr>
        <w:t>3.7.6 The system shall update the issue record, adjust stock, and move the related request to returned when applicable.</w:t>
      </w:r>
    </w:p>
    <w:p>
      <w:r>
        <w:rPr>
          <w:rFonts w:ascii="Times New Roman" w:hAnsi="Times New Roman" w:eastAsia="Times New Roman"/>
          <w:b w:val="0"/>
          <w:i w:val="0"/>
          <w:sz w:val="24"/>
        </w:rPr>
        <w:t>3.7.7 The system shall restore available copies only for returns that are not marked lost and not marked damaged.</w:t>
      </w:r>
    </w:p>
    <w:p>
      <w:r>
        <w:rPr>
          <w:rFonts w:ascii="Times New Roman" w:hAnsi="Times New Roman" w:eastAsia="Times New Roman"/>
          <w:b w:val="0"/>
          <w:i w:val="0"/>
          <w:sz w:val="24"/>
        </w:rPr>
        <w:t>3.7.8 The system shall send notifications and queued emails when books are issued or returned.</w:t>
      </w:r>
    </w:p>
    <w:p>
      <w:r>
        <w:rPr>
          <w:rFonts w:ascii="Times New Roman" w:hAnsi="Times New Roman" w:eastAsia="Times New Roman"/>
          <w:b/>
          <w:i w:val="0"/>
          <w:sz w:val="24"/>
        </w:rPr>
        <w:t xml:space="preserve">Preconditions: </w:t>
      </w:r>
      <w:r>
        <w:rPr>
          <w:rFonts w:ascii="Times New Roman" w:hAnsi="Times New Roman" w:eastAsia="Times New Roman"/>
          <w:b w:val="0"/>
          <w:i w:val="0"/>
          <w:sz w:val="24"/>
        </w:rPr>
        <w:t>The student must be eligible to borrow, the book must exist, and stock must be available for issue.</w:t>
      </w:r>
    </w:p>
    <w:p>
      <w:r>
        <w:rPr>
          <w:rFonts w:ascii="Times New Roman" w:hAnsi="Times New Roman" w:eastAsia="Times New Roman"/>
          <w:b/>
          <w:i w:val="0"/>
          <w:sz w:val="24"/>
        </w:rPr>
        <w:t xml:space="preserve">Postconditions: </w:t>
      </w:r>
      <w:r>
        <w:rPr>
          <w:rFonts w:ascii="Times New Roman" w:hAnsi="Times New Roman" w:eastAsia="Times New Roman"/>
          <w:b w:val="0"/>
          <w:i w:val="0"/>
          <w:sz w:val="24"/>
        </w:rPr>
        <w:t>Circulation records, due dates, request status, and stock counts are updated.</w:t>
      </w:r>
    </w:p>
    <w:p>
      <w:pPr>
        <w:pStyle w:val="Heading2"/>
      </w:pPr>
      <w:r>
        <w:t>3.8 Fine and Payment System</w:t>
      </w:r>
    </w:p>
    <w:p>
      <w:r>
        <w:rPr>
          <w:rFonts w:ascii="Times New Roman" w:hAnsi="Times New Roman" w:eastAsia="Times New Roman"/>
          <w:b/>
          <w:i w:val="0"/>
          <w:sz w:val="24"/>
        </w:rPr>
        <w:t xml:space="preserve">Description: </w:t>
      </w:r>
      <w:r>
        <w:rPr>
          <w:rFonts w:ascii="Times New Roman" w:hAnsi="Times New Roman" w:eastAsia="Times New Roman"/>
          <w:b w:val="0"/>
          <w:i w:val="0"/>
          <w:sz w:val="24"/>
        </w:rPr>
        <w:t>The system calculates overdue fines and return-condition penalties. Fine payment is recorded administratively through status updates; no online payment gateway is implemented in the current project.</w:t>
      </w:r>
    </w:p>
    <w:p>
      <w:r>
        <w:rPr>
          <w:rFonts w:ascii="Times New Roman" w:hAnsi="Times New Roman" w:eastAsia="Times New Roman"/>
          <w:b/>
          <w:i w:val="0"/>
          <w:sz w:val="24"/>
        </w:rPr>
        <w:t xml:space="preserve">Actors: </w:t>
      </w:r>
      <w:r>
        <w:rPr>
          <w:rFonts w:ascii="Times New Roman" w:hAnsi="Times New Roman" w:eastAsia="Times New Roman"/>
          <w:b w:val="0"/>
          <w:i w:val="0"/>
          <w:sz w:val="24"/>
        </w:rPr>
        <w:t>Admin, Staff, Student</w:t>
      </w:r>
    </w:p>
    <w:p>
      <w:r>
        <w:rPr>
          <w:rFonts w:ascii="Times New Roman" w:hAnsi="Times New Roman" w:eastAsia="Times New Roman"/>
          <w:b/>
          <w:i w:val="0"/>
          <w:sz w:val="24"/>
        </w:rPr>
        <w:t xml:space="preserve">Functional Requirements: </w:t>
      </w:r>
      <w:r>
        <w:rPr>
          <w:rFonts w:ascii="Times New Roman" w:hAnsi="Times New Roman" w:eastAsia="Times New Roman"/>
          <w:b w:val="0"/>
          <w:i w:val="0"/>
          <w:sz w:val="24"/>
        </w:rPr>
      </w:r>
    </w:p>
    <w:p>
      <w:r>
        <w:rPr>
          <w:rFonts w:ascii="Times New Roman" w:hAnsi="Times New Roman" w:eastAsia="Times New Roman"/>
          <w:b w:val="0"/>
          <w:i w:val="0"/>
          <w:sz w:val="24"/>
        </w:rPr>
        <w:t>3.8.1 The system shall calculate overdue fines using global fine settings and optional student-specific per-day fine overrides.</w:t>
      </w:r>
    </w:p>
    <w:p>
      <w:r>
        <w:rPr>
          <w:rFonts w:ascii="Times New Roman" w:hAnsi="Times New Roman" w:eastAsia="Times New Roman"/>
          <w:b w:val="0"/>
          <w:i w:val="0"/>
          <w:sz w:val="24"/>
        </w:rPr>
        <w:t>3.8.2 The system shall apply grace period and maximum fine limits during overdue calculation.</w:t>
      </w:r>
    </w:p>
    <w:p>
      <w:r>
        <w:rPr>
          <w:rFonts w:ascii="Times New Roman" w:hAnsi="Times New Roman" w:eastAsia="Times New Roman"/>
          <w:b w:val="0"/>
          <w:i w:val="0"/>
          <w:sz w:val="24"/>
        </w:rPr>
        <w:t>3.8.3 The system shall calculate additional penalties for fair, damaged, and lost return conditions.</w:t>
      </w:r>
    </w:p>
    <w:p>
      <w:r>
        <w:rPr>
          <w:rFonts w:ascii="Times New Roman" w:hAnsi="Times New Roman" w:eastAsia="Times New Roman"/>
          <w:b w:val="0"/>
          <w:i w:val="0"/>
          <w:sz w:val="24"/>
        </w:rPr>
        <w:t>3.8.4 The system shall run scheduled overdue fine calculation for unreturned overdue books.</w:t>
      </w:r>
    </w:p>
    <w:p>
      <w:r>
        <w:rPr>
          <w:rFonts w:ascii="Times New Roman" w:hAnsi="Times New Roman" w:eastAsia="Times New Roman"/>
          <w:b w:val="0"/>
          <w:i w:val="0"/>
          <w:sz w:val="24"/>
        </w:rPr>
        <w:t>3.8.5 The system shall allow admin and staff users to mark fines as paid.</w:t>
      </w:r>
    </w:p>
    <w:p>
      <w:r>
        <w:rPr>
          <w:rFonts w:ascii="Times New Roman" w:hAnsi="Times New Roman" w:eastAsia="Times New Roman"/>
          <w:b w:val="0"/>
          <w:i w:val="0"/>
          <w:sz w:val="24"/>
        </w:rPr>
        <w:t>3.8.6 The system shall allow admin and staff users to waive fines, and waiving shall require a reason.</w:t>
      </w:r>
    </w:p>
    <w:p>
      <w:r>
        <w:rPr>
          <w:rFonts w:ascii="Times New Roman" w:hAnsi="Times New Roman" w:eastAsia="Times New Roman"/>
          <w:b w:val="0"/>
          <w:i w:val="0"/>
          <w:sz w:val="24"/>
        </w:rPr>
        <w:t>3.8.7 The system shall allow admin users to adjust fine amounts and review fine history.</w:t>
      </w:r>
    </w:p>
    <w:p>
      <w:r>
        <w:rPr>
          <w:rFonts w:ascii="Times New Roman" w:hAnsi="Times New Roman" w:eastAsia="Times New Roman"/>
          <w:b w:val="0"/>
          <w:i w:val="0"/>
          <w:sz w:val="24"/>
        </w:rPr>
        <w:t>3.8.8 The system shall support bulk fine actions, including mark paid, waive, and send email.</w:t>
      </w:r>
    </w:p>
    <w:p>
      <w:r>
        <w:rPr>
          <w:rFonts w:ascii="Times New Roman" w:hAnsi="Times New Roman" w:eastAsia="Times New Roman"/>
          <w:b w:val="0"/>
          <w:i w:val="0"/>
          <w:sz w:val="24"/>
        </w:rPr>
        <w:t>3.8.9 The system shall allow students to view their fine records and status from the student portal.</w:t>
      </w:r>
    </w:p>
    <w:p>
      <w:r>
        <w:rPr>
          <w:rFonts w:ascii="Times New Roman" w:hAnsi="Times New Roman" w:eastAsia="Times New Roman"/>
          <w:b w:val="0"/>
          <w:i w:val="0"/>
          <w:sz w:val="24"/>
        </w:rPr>
        <w:t>3.8.10 The current return workflow shall store return-generated fines as paid records at the time of return processing.</w:t>
      </w:r>
    </w:p>
    <w:p>
      <w:r>
        <w:rPr>
          <w:rFonts w:ascii="Times New Roman" w:hAnsi="Times New Roman" w:eastAsia="Times New Roman"/>
          <w:b/>
          <w:i w:val="0"/>
          <w:sz w:val="24"/>
        </w:rPr>
        <w:t xml:space="preserve">Preconditions: </w:t>
      </w:r>
      <w:r>
        <w:rPr>
          <w:rFonts w:ascii="Times New Roman" w:hAnsi="Times New Roman" w:eastAsia="Times New Roman"/>
          <w:b w:val="0"/>
          <w:i w:val="0"/>
          <w:sz w:val="24"/>
        </w:rPr>
        <w:t>An issued-book record must exist, or an overdue borrowing condition must be detected.</w:t>
      </w:r>
    </w:p>
    <w:p>
      <w:r>
        <w:rPr>
          <w:rFonts w:ascii="Times New Roman" w:hAnsi="Times New Roman" w:eastAsia="Times New Roman"/>
          <w:b/>
          <w:i w:val="0"/>
          <w:sz w:val="24"/>
        </w:rPr>
        <w:t xml:space="preserve">Postconditions: </w:t>
      </w:r>
      <w:r>
        <w:rPr>
          <w:rFonts w:ascii="Times New Roman" w:hAnsi="Times New Roman" w:eastAsia="Times New Roman"/>
          <w:b w:val="0"/>
          <w:i w:val="0"/>
          <w:sz w:val="24"/>
        </w:rPr>
        <w:t>Fine records are created or updated, and reminder or status notifications may be generated.</w:t>
      </w:r>
    </w:p>
    <w:p>
      <w:pPr>
        <w:pStyle w:val="Heading2"/>
      </w:pPr>
      <w:r>
        <w:t>3.9 Notifications</w:t>
      </w:r>
    </w:p>
    <w:p>
      <w:r>
        <w:rPr>
          <w:rFonts w:ascii="Times New Roman" w:hAnsi="Times New Roman" w:eastAsia="Times New Roman"/>
          <w:b/>
          <w:i w:val="0"/>
          <w:sz w:val="24"/>
        </w:rPr>
        <w:t xml:space="preserve">Description: </w:t>
      </w:r>
      <w:r>
        <w:rPr>
          <w:rFonts w:ascii="Times New Roman" w:hAnsi="Times New Roman" w:eastAsia="Times New Roman"/>
          <w:b w:val="0"/>
          <w:i w:val="0"/>
          <w:sz w:val="24"/>
        </w:rPr>
        <w:t>The system uses a custom database-backed notification model for business and security events. Each role portal provides notification listing and read management tools.</w:t>
      </w:r>
    </w:p>
    <w:p>
      <w:r>
        <w:rPr>
          <w:rFonts w:ascii="Times New Roman" w:hAnsi="Times New Roman" w:eastAsia="Times New Roman"/>
          <w:b/>
          <w:i w:val="0"/>
          <w:sz w:val="24"/>
        </w:rPr>
        <w:t xml:space="preserve">Actors: </w:t>
      </w:r>
      <w:r>
        <w:rPr>
          <w:rFonts w:ascii="Times New Roman" w:hAnsi="Times New Roman" w:eastAsia="Times New Roman"/>
          <w:b w:val="0"/>
          <w:i w:val="0"/>
          <w:sz w:val="24"/>
        </w:rPr>
        <w:t>Admin, Staff, Student</w:t>
      </w:r>
    </w:p>
    <w:p>
      <w:r>
        <w:rPr>
          <w:rFonts w:ascii="Times New Roman" w:hAnsi="Times New Roman" w:eastAsia="Times New Roman"/>
          <w:b/>
          <w:i w:val="0"/>
          <w:sz w:val="24"/>
        </w:rPr>
        <w:t xml:space="preserve">Functional Requirements: </w:t>
      </w:r>
      <w:r>
        <w:rPr>
          <w:rFonts w:ascii="Times New Roman" w:hAnsi="Times New Roman" w:eastAsia="Times New Roman"/>
          <w:b w:val="0"/>
          <w:i w:val="0"/>
          <w:sz w:val="24"/>
        </w:rPr>
      </w:r>
    </w:p>
    <w:p>
      <w:r>
        <w:rPr>
          <w:rFonts w:ascii="Times New Roman" w:hAnsi="Times New Roman" w:eastAsia="Times New Roman"/>
          <w:b w:val="0"/>
          <w:i w:val="0"/>
          <w:sz w:val="24"/>
        </w:rPr>
        <w:t>3.9.1 The system shall create database notifications for request events, issue and return events, overdue reminders, fine events, account events, and security events.</w:t>
      </w:r>
    </w:p>
    <w:p>
      <w:r>
        <w:rPr>
          <w:rFonts w:ascii="Times New Roman" w:hAnsi="Times New Roman" w:eastAsia="Times New Roman"/>
          <w:b w:val="0"/>
          <w:i w:val="0"/>
          <w:sz w:val="24"/>
        </w:rPr>
        <w:t>3.9.2 The system shall allow users to list notifications and view unread counts.</w:t>
      </w:r>
    </w:p>
    <w:p>
      <w:r>
        <w:rPr>
          <w:rFonts w:ascii="Times New Roman" w:hAnsi="Times New Roman" w:eastAsia="Times New Roman"/>
          <w:b w:val="0"/>
          <w:i w:val="0"/>
          <w:sz w:val="24"/>
        </w:rPr>
        <w:t>3.9.3 The system shall allow users to mark individual notifications as read.</w:t>
      </w:r>
    </w:p>
    <w:p>
      <w:r>
        <w:rPr>
          <w:rFonts w:ascii="Times New Roman" w:hAnsi="Times New Roman" w:eastAsia="Times New Roman"/>
          <w:b w:val="0"/>
          <w:i w:val="0"/>
          <w:sz w:val="24"/>
        </w:rPr>
        <w:t>3.9.4 The system shall allow users to mark all notifications as read.</w:t>
      </w:r>
    </w:p>
    <w:p>
      <w:r>
        <w:rPr>
          <w:rFonts w:ascii="Times New Roman" w:hAnsi="Times New Roman" w:eastAsia="Times New Roman"/>
          <w:b w:val="0"/>
          <w:i w:val="0"/>
          <w:sz w:val="24"/>
        </w:rPr>
        <w:t>3.9.5 The system shall allow users to delete individual notifications and clear all read notifications.</w:t>
      </w:r>
    </w:p>
    <w:p>
      <w:r>
        <w:rPr>
          <w:rFonts w:ascii="Times New Roman" w:hAnsi="Times New Roman" w:eastAsia="Times New Roman"/>
          <w:b w:val="0"/>
          <w:i w:val="0"/>
          <w:sz w:val="24"/>
        </w:rPr>
        <w:t>3.9.6 The shipped UI shall refresh notifications through polling-based API requests.</w:t>
      </w:r>
    </w:p>
    <w:p>
      <w:r>
        <w:rPr>
          <w:rFonts w:ascii="Times New Roman" w:hAnsi="Times New Roman" w:eastAsia="Times New Roman"/>
          <w:b/>
          <w:i w:val="0"/>
          <w:sz w:val="24"/>
        </w:rPr>
        <w:t xml:space="preserve">Preconditions: </w:t>
      </w:r>
      <w:r>
        <w:rPr>
          <w:rFonts w:ascii="Times New Roman" w:hAnsi="Times New Roman" w:eastAsia="Times New Roman"/>
          <w:b w:val="0"/>
          <w:i w:val="0"/>
          <w:sz w:val="24"/>
        </w:rPr>
        <w:t>A notification-triggering business or security event must occur.</w:t>
      </w:r>
    </w:p>
    <w:p>
      <w:r>
        <w:rPr>
          <w:rFonts w:ascii="Times New Roman" w:hAnsi="Times New Roman" w:eastAsia="Times New Roman"/>
          <w:b/>
          <w:i w:val="0"/>
          <w:sz w:val="24"/>
        </w:rPr>
        <w:t xml:space="preserve">Postconditions: </w:t>
      </w:r>
      <w:r>
        <w:rPr>
          <w:rFonts w:ascii="Times New Roman" w:hAnsi="Times New Roman" w:eastAsia="Times New Roman"/>
          <w:b w:val="0"/>
          <w:i w:val="0"/>
          <w:sz w:val="24"/>
        </w:rPr>
        <w:t>Notification records are stored and become available in the corresponding role portal.</w:t>
      </w:r>
    </w:p>
    <w:p>
      <w:pPr>
        <w:pStyle w:val="Heading2"/>
      </w:pPr>
      <w:r>
        <w:t>3.10 Email and Queue Processing</w:t>
      </w:r>
    </w:p>
    <w:p>
      <w:r>
        <w:rPr>
          <w:rFonts w:ascii="Times New Roman" w:hAnsi="Times New Roman" w:eastAsia="Times New Roman"/>
          <w:b/>
          <w:i w:val="0"/>
          <w:sz w:val="24"/>
        </w:rPr>
        <w:t xml:space="preserve">Description: </w:t>
      </w:r>
      <w:r>
        <w:rPr>
          <w:rFonts w:ascii="Times New Roman" w:hAnsi="Times New Roman" w:eastAsia="Times New Roman"/>
          <w:b w:val="0"/>
          <w:i w:val="0"/>
          <w:sz w:val="24"/>
        </w:rPr>
        <w:t>The system uses queued mail delivery for invitation, onboarding, password, request, issue, return, overdue, and fine-related communication. Queue workers and scheduler processes are required for reliable asynchronous behavior.</w:t>
      </w:r>
    </w:p>
    <w:p>
      <w:r>
        <w:rPr>
          <w:rFonts w:ascii="Times New Roman" w:hAnsi="Times New Roman" w:eastAsia="Times New Roman"/>
          <w:b/>
          <w:i w:val="0"/>
          <w:sz w:val="24"/>
        </w:rPr>
        <w:t xml:space="preserve">Actors: </w:t>
      </w:r>
      <w:r>
        <w:rPr>
          <w:rFonts w:ascii="Times New Roman" w:hAnsi="Times New Roman" w:eastAsia="Times New Roman"/>
          <w:b w:val="0"/>
          <w:i w:val="0"/>
          <w:sz w:val="24"/>
        </w:rPr>
        <w:t>Admin, Staff, Student, Queue Worker, SMTP Service, Scheduler</w:t>
      </w:r>
    </w:p>
    <w:p>
      <w:r>
        <w:rPr>
          <w:rFonts w:ascii="Times New Roman" w:hAnsi="Times New Roman" w:eastAsia="Times New Roman"/>
          <w:b/>
          <w:i w:val="0"/>
          <w:sz w:val="24"/>
        </w:rPr>
        <w:t xml:space="preserve">Functional Requirements: </w:t>
      </w:r>
      <w:r>
        <w:rPr>
          <w:rFonts w:ascii="Times New Roman" w:hAnsi="Times New Roman" w:eastAsia="Times New Roman"/>
          <w:b w:val="0"/>
          <w:i w:val="0"/>
          <w:sz w:val="24"/>
        </w:rPr>
      </w:r>
    </w:p>
    <w:p>
      <w:r>
        <w:rPr>
          <w:rFonts w:ascii="Times New Roman" w:hAnsi="Times New Roman" w:eastAsia="Times New Roman"/>
          <w:b w:val="0"/>
          <w:i w:val="0"/>
          <w:sz w:val="24"/>
        </w:rPr>
        <w:t>3.10.1 The system shall queue invitation emails for invited staff and student onboarding.</w:t>
      </w:r>
    </w:p>
    <w:p>
      <w:r>
        <w:rPr>
          <w:rFonts w:ascii="Times New Roman" w:hAnsi="Times New Roman" w:eastAsia="Times New Roman"/>
          <w:b w:val="0"/>
          <w:i w:val="0"/>
          <w:sz w:val="24"/>
        </w:rPr>
        <w:t>3.10.2 The system shall queue welcome emails after successful registration completion.</w:t>
      </w:r>
    </w:p>
    <w:p>
      <w:r>
        <w:rPr>
          <w:rFonts w:ascii="Times New Roman" w:hAnsi="Times New Roman" w:eastAsia="Times New Roman"/>
          <w:b w:val="0"/>
          <w:i w:val="0"/>
          <w:sz w:val="24"/>
        </w:rPr>
        <w:t>3.10.3 The system shall queue password reset and password update emails where implemented.</w:t>
      </w:r>
    </w:p>
    <w:p>
      <w:r>
        <w:rPr>
          <w:rFonts w:ascii="Times New Roman" w:hAnsi="Times New Roman" w:eastAsia="Times New Roman"/>
          <w:b w:val="0"/>
          <w:i w:val="0"/>
          <w:sz w:val="24"/>
        </w:rPr>
        <w:t>3.10.4 The system shall queue request-status, book-issued, book-returned, overdue-reminder, and fine-related emails.</w:t>
      </w:r>
    </w:p>
    <w:p>
      <w:r>
        <w:rPr>
          <w:rFonts w:ascii="Times New Roman" w:hAnsi="Times New Roman" w:eastAsia="Times New Roman"/>
          <w:b w:val="0"/>
          <w:i w:val="0"/>
          <w:sz w:val="24"/>
        </w:rPr>
        <w:t>3.10.5 The system shall use a dedicated mail queue name with retry and backoff behavior for email jobs.</w:t>
      </w:r>
    </w:p>
    <w:p>
      <w:r>
        <w:rPr>
          <w:rFonts w:ascii="Times New Roman" w:hAnsi="Times New Roman" w:eastAsia="Times New Roman"/>
          <w:b w:val="0"/>
          <w:i w:val="0"/>
          <w:sz w:val="24"/>
        </w:rPr>
        <w:t>3.10.6 The system shall run scheduled commands for expired password reset cleanup, overdue fine calculation, overdue reminders, and fine reminders.</w:t>
      </w:r>
    </w:p>
    <w:p>
      <w:r>
        <w:rPr>
          <w:rFonts w:ascii="Times New Roman" w:hAnsi="Times New Roman" w:eastAsia="Times New Roman"/>
          <w:b/>
          <w:i w:val="0"/>
          <w:sz w:val="24"/>
        </w:rPr>
        <w:t xml:space="preserve">Preconditions: </w:t>
      </w:r>
      <w:r>
        <w:rPr>
          <w:rFonts w:ascii="Times New Roman" w:hAnsi="Times New Roman" w:eastAsia="Times New Roman"/>
          <w:b w:val="0"/>
          <w:i w:val="0"/>
          <w:sz w:val="24"/>
        </w:rPr>
        <w:t>Queue workers, scheduler execution, and SMTP configuration must be available.</w:t>
      </w:r>
    </w:p>
    <w:p>
      <w:r>
        <w:rPr>
          <w:rFonts w:ascii="Times New Roman" w:hAnsi="Times New Roman" w:eastAsia="Times New Roman"/>
          <w:b/>
          <w:i w:val="0"/>
          <w:sz w:val="24"/>
        </w:rPr>
        <w:t xml:space="preserve">Postconditions: </w:t>
      </w:r>
      <w:r>
        <w:rPr>
          <w:rFonts w:ascii="Times New Roman" w:hAnsi="Times New Roman" w:eastAsia="Times New Roman"/>
          <w:b w:val="0"/>
          <w:i w:val="0"/>
          <w:sz w:val="24"/>
        </w:rPr>
        <w:t>Relevant email jobs are stored in the queue and processed asynchronously.</w:t>
      </w:r>
    </w:p>
    <w:p>
      <w:pPr>
        <w:pStyle w:val="Heading2"/>
      </w:pPr>
      <w:r>
        <w:t>3.11 Reports and Settings</w:t>
      </w:r>
    </w:p>
    <w:p>
      <w:r>
        <w:rPr>
          <w:rFonts w:ascii="Times New Roman" w:hAnsi="Times New Roman" w:eastAsia="Times New Roman"/>
          <w:b/>
          <w:i w:val="0"/>
          <w:sz w:val="24"/>
        </w:rPr>
        <w:t xml:space="preserve">Description: </w:t>
      </w:r>
      <w:r>
        <w:rPr>
          <w:rFonts w:ascii="Times New Roman" w:hAnsi="Times New Roman" w:eastAsia="Times New Roman"/>
          <w:b w:val="0"/>
          <w:i w:val="0"/>
          <w:sz w:val="24"/>
        </w:rPr>
        <w:t>Admin users have access to reporting and central library policy settings. All roles have profile maintenance capability within their own portal.</w:t>
      </w:r>
    </w:p>
    <w:p>
      <w:r>
        <w:rPr>
          <w:rFonts w:ascii="Times New Roman" w:hAnsi="Times New Roman" w:eastAsia="Times New Roman"/>
          <w:b/>
          <w:i w:val="0"/>
          <w:sz w:val="24"/>
        </w:rPr>
        <w:t xml:space="preserve">Actors: </w:t>
      </w:r>
      <w:r>
        <w:rPr>
          <w:rFonts w:ascii="Times New Roman" w:hAnsi="Times New Roman" w:eastAsia="Times New Roman"/>
          <w:b w:val="0"/>
          <w:i w:val="0"/>
          <w:sz w:val="24"/>
        </w:rPr>
        <w:t>Admin, Staff, Student</w:t>
      </w:r>
    </w:p>
    <w:p>
      <w:r>
        <w:rPr>
          <w:rFonts w:ascii="Times New Roman" w:hAnsi="Times New Roman" w:eastAsia="Times New Roman"/>
          <w:b/>
          <w:i w:val="0"/>
          <w:sz w:val="24"/>
        </w:rPr>
        <w:t xml:space="preserve">Functional Requirements: </w:t>
      </w:r>
      <w:r>
        <w:rPr>
          <w:rFonts w:ascii="Times New Roman" w:hAnsi="Times New Roman" w:eastAsia="Times New Roman"/>
          <w:b w:val="0"/>
          <w:i w:val="0"/>
          <w:sz w:val="24"/>
        </w:rPr>
      </w:r>
    </w:p>
    <w:p>
      <w:r>
        <w:rPr>
          <w:rFonts w:ascii="Times New Roman" w:hAnsi="Times New Roman" w:eastAsia="Times New Roman"/>
          <w:b w:val="0"/>
          <w:i w:val="0"/>
          <w:sz w:val="24"/>
        </w:rPr>
        <w:t>3.11.1 The system shall allow admins to generate reports for inventory, transactions, fines, users, and overdue items.</w:t>
      </w:r>
    </w:p>
    <w:p>
      <w:r>
        <w:rPr>
          <w:rFonts w:ascii="Times New Roman" w:hAnsi="Times New Roman" w:eastAsia="Times New Roman"/>
          <w:b w:val="0"/>
          <w:i w:val="0"/>
          <w:sz w:val="24"/>
        </w:rPr>
        <w:t>3.11.2 The system shall allow admins to filter reports by time period, including predefined and custom ranges.</w:t>
      </w:r>
    </w:p>
    <w:p>
      <w:r>
        <w:rPr>
          <w:rFonts w:ascii="Times New Roman" w:hAnsi="Times New Roman" w:eastAsia="Times New Roman"/>
          <w:b w:val="0"/>
          <w:i w:val="0"/>
          <w:sz w:val="24"/>
        </w:rPr>
        <w:t>3.11.3 The system shall allow admins to update fine settings, borrowing rules, and library branding.</w:t>
      </w:r>
    </w:p>
    <w:p>
      <w:r>
        <w:rPr>
          <w:rFonts w:ascii="Times New Roman" w:hAnsi="Times New Roman" w:eastAsia="Times New Roman"/>
          <w:b w:val="0"/>
          <w:i w:val="0"/>
          <w:sz w:val="24"/>
        </w:rPr>
        <w:t>3.11.4 The system shall use stored settings when calculating due dates, overdue fines, and penalties.</w:t>
      </w:r>
    </w:p>
    <w:p>
      <w:r>
        <w:rPr>
          <w:rFonts w:ascii="Times New Roman" w:hAnsi="Times New Roman" w:eastAsia="Times New Roman"/>
          <w:b w:val="0"/>
          <w:i w:val="0"/>
          <w:sz w:val="24"/>
        </w:rPr>
        <w:t>3.11.5 The system shall allow each role to update its own profile, password, and profile photo through its portal.</w:t>
      </w:r>
    </w:p>
    <w:p>
      <w:r>
        <w:rPr>
          <w:rFonts w:ascii="Times New Roman" w:hAnsi="Times New Roman" w:eastAsia="Times New Roman"/>
          <w:b/>
          <w:i w:val="0"/>
          <w:sz w:val="24"/>
        </w:rPr>
        <w:t xml:space="preserve">Preconditions: </w:t>
      </w:r>
      <w:r>
        <w:rPr>
          <w:rFonts w:ascii="Times New Roman" w:hAnsi="Times New Roman" w:eastAsia="Times New Roman"/>
          <w:b w:val="0"/>
          <w:i w:val="0"/>
          <w:sz w:val="24"/>
        </w:rPr>
        <w:t>The acting user must be authenticated and authorized for the requested settings or reports.</w:t>
      </w:r>
    </w:p>
    <w:p>
      <w:r>
        <w:rPr>
          <w:rFonts w:ascii="Times New Roman" w:hAnsi="Times New Roman" w:eastAsia="Times New Roman"/>
          <w:b/>
          <w:i w:val="0"/>
          <w:sz w:val="24"/>
        </w:rPr>
        <w:t xml:space="preserve">Postconditions: </w:t>
      </w:r>
      <w:r>
        <w:rPr>
          <w:rFonts w:ascii="Times New Roman" w:hAnsi="Times New Roman" w:eastAsia="Times New Roman"/>
          <w:b w:val="0"/>
          <w:i w:val="0"/>
          <w:sz w:val="24"/>
        </w:rPr>
        <w:t>Reports are rendered, and policy settings become effective for subsequent transactions.</w:t>
      </w:r>
    </w:p>
    <w:p>
      <w:pPr>
        <w:pStyle w:val="Heading1"/>
      </w:pPr>
      <w:r>
        <w:t>4. System Models</w:t>
      </w:r>
    </w:p>
    <w:p>
      <w:pPr>
        <w:pStyle w:val="Heading2"/>
      </w:pPr>
      <w:r>
        <w:t>4.1 Data Flow Diagram (DFD) Level 0: Context Diagram</w:t>
      </w:r>
    </w:p>
    <w:p>
      <w:r>
        <w:rPr>
          <w:rFonts w:ascii="Times New Roman" w:hAnsi="Times New Roman" w:eastAsia="Times New Roman"/>
          <w:b w:val="0"/>
          <w:i w:val="0"/>
          <w:sz w:val="24"/>
        </w:rPr>
        <w:t>The context diagram below shows the interaction of the three main user classes with the Library Management System, database, queue worker, and SMTP service.</w:t>
      </w:r>
    </w:p>
    <w:p>
      <w:pPr>
        <w:spacing w:after="0"/>
        <w:ind w:left="432"/>
      </w:pPr>
      <w:r>
        <w:rPr>
          <w:rFonts w:ascii="Consolas" w:hAnsi="Consolas" w:eastAsia="Consolas"/>
          <w:b w:val="0"/>
          <w:i w:val="0"/>
          <w:sz w:val="18"/>
        </w:rPr>
        <w:t>```mermaid</w:t>
      </w:r>
    </w:p>
    <w:p>
      <w:pPr>
        <w:spacing w:after="0"/>
        <w:ind w:left="432"/>
      </w:pPr>
      <w:r>
        <w:rPr>
          <w:rFonts w:ascii="Consolas" w:hAnsi="Consolas" w:eastAsia="Consolas"/>
          <w:b w:val="0"/>
          <w:i w:val="0"/>
          <w:sz w:val="18"/>
        </w:rPr>
        <w:t>flowchart LR</w:t>
      </w:r>
    </w:p>
    <w:p>
      <w:pPr>
        <w:spacing w:after="0"/>
        <w:ind w:left="432"/>
      </w:pPr>
      <w:r>
        <w:rPr>
          <w:rFonts w:ascii="Consolas" w:hAnsi="Consolas" w:eastAsia="Consolas"/>
          <w:b w:val="0"/>
          <w:i w:val="0"/>
          <w:sz w:val="18"/>
        </w:rPr>
        <w:t xml:space="preserve">    Admin[Admin]</w:t>
      </w:r>
    </w:p>
    <w:p>
      <w:pPr>
        <w:spacing w:after="0"/>
        <w:ind w:left="432"/>
      </w:pPr>
      <w:r>
        <w:rPr>
          <w:rFonts w:ascii="Consolas" w:hAnsi="Consolas" w:eastAsia="Consolas"/>
          <w:b w:val="0"/>
          <w:i w:val="0"/>
          <w:sz w:val="18"/>
        </w:rPr>
        <w:t xml:space="preserve">    Staff[Staff]</w:t>
      </w:r>
    </w:p>
    <w:p>
      <w:pPr>
        <w:spacing w:after="0"/>
        <w:ind w:left="432"/>
      </w:pPr>
      <w:r>
        <w:rPr>
          <w:rFonts w:ascii="Consolas" w:hAnsi="Consolas" w:eastAsia="Consolas"/>
          <w:b w:val="0"/>
          <w:i w:val="0"/>
          <w:sz w:val="18"/>
        </w:rPr>
        <w:t xml:space="preserve">    Student[Student]</w:t>
      </w:r>
    </w:p>
    <w:p>
      <w:pPr>
        <w:spacing w:after="0"/>
        <w:ind w:left="432"/>
      </w:pPr>
      <w:r>
        <w:rPr>
          <w:rFonts w:ascii="Consolas" w:hAnsi="Consolas" w:eastAsia="Consolas"/>
          <w:b w:val="0"/>
          <w:i w:val="0"/>
          <w:sz w:val="18"/>
        </w:rPr>
        <w:t xml:space="preserve">    LMS((Library Management System))</w:t>
      </w:r>
    </w:p>
    <w:p>
      <w:pPr>
        <w:spacing w:after="0"/>
        <w:ind w:left="432"/>
      </w:pPr>
      <w:r>
        <w:rPr>
          <w:rFonts w:ascii="Consolas" w:hAnsi="Consolas" w:eastAsia="Consolas"/>
          <w:b w:val="0"/>
          <w:i w:val="0"/>
          <w:sz w:val="18"/>
        </w:rPr>
        <w:t xml:space="preserve">    Queue[(Queue Worker)]</w:t>
      </w:r>
    </w:p>
    <w:p>
      <w:pPr>
        <w:spacing w:after="0"/>
        <w:ind w:left="432"/>
      </w:pPr>
      <w:r>
        <w:rPr>
          <w:rFonts w:ascii="Consolas" w:hAnsi="Consolas" w:eastAsia="Consolas"/>
          <w:b w:val="0"/>
          <w:i w:val="0"/>
          <w:sz w:val="18"/>
        </w:rPr>
        <w:t xml:space="preserve">    Mail[(SMTP Service)]</w:t>
      </w:r>
    </w:p>
    <w:p>
      <w:pPr>
        <w:spacing w:after="0"/>
        <w:ind w:left="432"/>
      </w:pPr>
      <w:r>
        <w:rPr>
          <w:rFonts w:ascii="Consolas" w:hAnsi="Consolas" w:eastAsia="Consolas"/>
          <w:b w:val="0"/>
          <w:i w:val="0"/>
          <w:sz w:val="18"/>
        </w:rPr>
        <w:t xml:space="preserve">    DB[(Database)]</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Admin --&gt;|Manage users books fines reports settings| LMS</w:t>
      </w:r>
    </w:p>
    <w:p>
      <w:pPr>
        <w:spacing w:after="0"/>
        <w:ind w:left="432"/>
      </w:pPr>
      <w:r>
        <w:rPr>
          <w:rFonts w:ascii="Consolas" w:hAnsi="Consolas" w:eastAsia="Consolas"/>
          <w:b w:val="0"/>
          <w:i w:val="0"/>
          <w:sz w:val="18"/>
        </w:rPr>
        <w:t xml:space="preserve">    Staff --&gt;|Process circulation books fines students| LMS</w:t>
      </w:r>
    </w:p>
    <w:p>
      <w:pPr>
        <w:spacing w:after="0"/>
        <w:ind w:left="432"/>
      </w:pPr>
      <w:r>
        <w:rPr>
          <w:rFonts w:ascii="Consolas" w:hAnsi="Consolas" w:eastAsia="Consolas"/>
          <w:b w:val="0"/>
          <w:i w:val="0"/>
          <w:sz w:val="18"/>
        </w:rPr>
        <w:t xml:space="preserve">    Student --&gt;|Search request view books fines notifications| LMS</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LMS --&gt; DB</w:t>
      </w:r>
    </w:p>
    <w:p>
      <w:pPr>
        <w:spacing w:after="0"/>
        <w:ind w:left="432"/>
      </w:pPr>
      <w:r>
        <w:rPr>
          <w:rFonts w:ascii="Consolas" w:hAnsi="Consolas" w:eastAsia="Consolas"/>
          <w:b w:val="0"/>
          <w:i w:val="0"/>
          <w:sz w:val="18"/>
        </w:rPr>
        <w:t xml:space="preserve">    LMS --&gt;|Create email jobs| Queue</w:t>
      </w:r>
    </w:p>
    <w:p>
      <w:pPr>
        <w:spacing w:after="0"/>
        <w:ind w:left="432"/>
      </w:pPr>
      <w:r>
        <w:rPr>
          <w:rFonts w:ascii="Consolas" w:hAnsi="Consolas" w:eastAsia="Consolas"/>
          <w:b w:val="0"/>
          <w:i w:val="0"/>
          <w:sz w:val="18"/>
        </w:rPr>
        <w:t xml:space="preserve">    Queue --&gt;|Send queued emails| Mail</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LMS --&gt;|Dashboards status notifications| Admin</w:t>
      </w:r>
    </w:p>
    <w:p>
      <w:pPr>
        <w:spacing w:after="0"/>
        <w:ind w:left="432"/>
      </w:pPr>
      <w:r>
        <w:rPr>
          <w:rFonts w:ascii="Consolas" w:hAnsi="Consolas" w:eastAsia="Consolas"/>
          <w:b w:val="0"/>
          <w:i w:val="0"/>
          <w:sz w:val="18"/>
        </w:rPr>
        <w:t xml:space="preserve">    LMS --&gt;|Dashboards status notifications| Staff</w:t>
      </w:r>
    </w:p>
    <w:p>
      <w:pPr>
        <w:spacing w:after="0"/>
        <w:ind w:left="432"/>
      </w:pPr>
      <w:r>
        <w:rPr>
          <w:rFonts w:ascii="Consolas" w:hAnsi="Consolas" w:eastAsia="Consolas"/>
          <w:b w:val="0"/>
          <w:i w:val="0"/>
          <w:sz w:val="18"/>
        </w:rPr>
        <w:t xml:space="preserve">    LMS --&gt;|Dashboards status notifications| Student</w:t>
      </w:r>
    </w:p>
    <w:p>
      <w:pPr>
        <w:spacing w:after="0"/>
        <w:ind w:left="432"/>
      </w:pPr>
      <w:r>
        <w:rPr>
          <w:rFonts w:ascii="Consolas" w:hAnsi="Consolas" w:eastAsia="Consolas"/>
          <w:b w:val="0"/>
          <w:i w:val="0"/>
          <w:sz w:val="18"/>
        </w:rPr>
        <w:t>```</w:t>
      </w:r>
    </w:p>
    <w:p/>
    <w:p>
      <w:pPr>
        <w:pStyle w:val="Heading2"/>
      </w:pPr>
      <w:r>
        <w:t>4.2 Data Flow Diagram (DFD) Level 1</w:t>
      </w:r>
    </w:p>
    <w:p>
      <w:r>
        <w:rPr>
          <w:rFonts w:ascii="Times New Roman" w:hAnsi="Times New Roman" w:eastAsia="Times New Roman"/>
          <w:b w:val="0"/>
          <w:i w:val="0"/>
          <w:sz w:val="24"/>
        </w:rPr>
        <w:t>The level 1 DFD decomposes the application into its major processing areas, including authentication, user management, catalog management, circulation, fine handling, and reporting.</w:t>
      </w:r>
    </w:p>
    <w:p>
      <w:pPr>
        <w:spacing w:after="0"/>
        <w:ind w:left="432"/>
      </w:pPr>
      <w:r>
        <w:rPr>
          <w:rFonts w:ascii="Consolas" w:hAnsi="Consolas" w:eastAsia="Consolas"/>
          <w:b w:val="0"/>
          <w:i w:val="0"/>
          <w:sz w:val="18"/>
        </w:rPr>
        <w:t>```mermaid</w:t>
      </w:r>
    </w:p>
    <w:p>
      <w:pPr>
        <w:spacing w:after="0"/>
        <w:ind w:left="432"/>
      </w:pPr>
      <w:r>
        <w:rPr>
          <w:rFonts w:ascii="Consolas" w:hAnsi="Consolas" w:eastAsia="Consolas"/>
          <w:b w:val="0"/>
          <w:i w:val="0"/>
          <w:sz w:val="18"/>
        </w:rPr>
        <w:t>flowchart TD</w:t>
      </w:r>
    </w:p>
    <w:p>
      <w:pPr>
        <w:spacing w:after="0"/>
        <w:ind w:left="432"/>
      </w:pPr>
      <w:r>
        <w:rPr>
          <w:rFonts w:ascii="Consolas" w:hAnsi="Consolas" w:eastAsia="Consolas"/>
          <w:b w:val="0"/>
          <w:i w:val="0"/>
          <w:sz w:val="18"/>
        </w:rPr>
        <w:t xml:space="preserve">    A[Admin]</w:t>
      </w:r>
    </w:p>
    <w:p>
      <w:pPr>
        <w:spacing w:after="0"/>
        <w:ind w:left="432"/>
      </w:pPr>
      <w:r>
        <w:rPr>
          <w:rFonts w:ascii="Consolas" w:hAnsi="Consolas" w:eastAsia="Consolas"/>
          <w:b w:val="0"/>
          <w:i w:val="0"/>
          <w:sz w:val="18"/>
        </w:rPr>
        <w:t xml:space="preserve">    S[Staff]</w:t>
      </w:r>
    </w:p>
    <w:p>
      <w:pPr>
        <w:spacing w:after="0"/>
        <w:ind w:left="432"/>
      </w:pPr>
      <w:r>
        <w:rPr>
          <w:rFonts w:ascii="Consolas" w:hAnsi="Consolas" w:eastAsia="Consolas"/>
          <w:b w:val="0"/>
          <w:i w:val="0"/>
          <w:sz w:val="18"/>
        </w:rPr>
        <w:t xml:space="preserve">    T[Student]</w:t>
      </w:r>
    </w:p>
    <w:p>
      <w:pPr>
        <w:spacing w:after="0"/>
        <w:ind w:left="432"/>
      </w:pPr>
      <w:r>
        <w:rPr>
          <w:rFonts w:ascii="Consolas" w:hAnsi="Consolas" w:eastAsia="Consolas"/>
          <w:b w:val="0"/>
          <w:i w:val="0"/>
          <w:sz w:val="18"/>
        </w:rPr>
        <w:t xml:space="preserve">    Q[Queue Worker]</w:t>
      </w:r>
    </w:p>
    <w:p>
      <w:pPr>
        <w:spacing w:after="0"/>
        <w:ind w:left="432"/>
      </w:pPr>
      <w:r>
        <w:rPr>
          <w:rFonts w:ascii="Consolas" w:hAnsi="Consolas" w:eastAsia="Consolas"/>
          <w:b w:val="0"/>
          <w:i w:val="0"/>
          <w:sz w:val="18"/>
        </w:rPr>
        <w:t xml:space="preserve">    M[SMTP Service]</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P1((1.0 Authentication and Access))</w:t>
      </w:r>
    </w:p>
    <w:p>
      <w:pPr>
        <w:spacing w:after="0"/>
        <w:ind w:left="432"/>
      </w:pPr>
      <w:r>
        <w:rPr>
          <w:rFonts w:ascii="Consolas" w:hAnsi="Consolas" w:eastAsia="Consolas"/>
          <w:b w:val="0"/>
          <w:i w:val="0"/>
          <w:sz w:val="18"/>
        </w:rPr>
        <w:t xml:space="preserve">    P2((2.0 User and Student Management))</w:t>
      </w:r>
    </w:p>
    <w:p>
      <w:pPr>
        <w:spacing w:after="0"/>
        <w:ind w:left="432"/>
      </w:pPr>
      <w:r>
        <w:rPr>
          <w:rFonts w:ascii="Consolas" w:hAnsi="Consolas" w:eastAsia="Consolas"/>
          <w:b w:val="0"/>
          <w:i w:val="0"/>
          <w:sz w:val="18"/>
        </w:rPr>
        <w:t xml:space="preserve">    P3((3.0 Book and Category Management))</w:t>
      </w:r>
    </w:p>
    <w:p>
      <w:pPr>
        <w:spacing w:after="0"/>
        <w:ind w:left="432"/>
      </w:pPr>
      <w:r>
        <w:rPr>
          <w:rFonts w:ascii="Consolas" w:hAnsi="Consolas" w:eastAsia="Consolas"/>
          <w:b w:val="0"/>
          <w:i w:val="0"/>
          <w:sz w:val="18"/>
        </w:rPr>
        <w:t xml:space="preserve">    P4((4.0 Request Issue Return Processing))</w:t>
      </w:r>
    </w:p>
    <w:p>
      <w:pPr>
        <w:spacing w:after="0"/>
        <w:ind w:left="432"/>
      </w:pPr>
      <w:r>
        <w:rPr>
          <w:rFonts w:ascii="Consolas" w:hAnsi="Consolas" w:eastAsia="Consolas"/>
          <w:b w:val="0"/>
          <w:i w:val="0"/>
          <w:sz w:val="18"/>
        </w:rPr>
        <w:t xml:space="preserve">    P5((5.0 Fine and Notification Management))</w:t>
      </w:r>
    </w:p>
    <w:p>
      <w:pPr>
        <w:spacing w:after="0"/>
        <w:ind w:left="432"/>
      </w:pPr>
      <w:r>
        <w:rPr>
          <w:rFonts w:ascii="Consolas" w:hAnsi="Consolas" w:eastAsia="Consolas"/>
          <w:b w:val="0"/>
          <w:i w:val="0"/>
          <w:sz w:val="18"/>
        </w:rPr>
        <w:t xml:space="preserve">    P6((6.0 Reports and Settings))</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D1[(Users Staff Students Departments)]</w:t>
      </w:r>
    </w:p>
    <w:p>
      <w:pPr>
        <w:spacing w:after="0"/>
        <w:ind w:left="432"/>
      </w:pPr>
      <w:r>
        <w:rPr>
          <w:rFonts w:ascii="Consolas" w:hAnsi="Consolas" w:eastAsia="Consolas"/>
          <w:b w:val="0"/>
          <w:i w:val="0"/>
          <w:sz w:val="18"/>
        </w:rPr>
        <w:t xml:space="preserve">    D2[(Books Categories)]</w:t>
      </w:r>
    </w:p>
    <w:p>
      <w:pPr>
        <w:spacing w:after="0"/>
        <w:ind w:left="432"/>
      </w:pPr>
      <w:r>
        <w:rPr>
          <w:rFonts w:ascii="Consolas" w:hAnsi="Consolas" w:eastAsia="Consolas"/>
          <w:b w:val="0"/>
          <w:i w:val="0"/>
          <w:sz w:val="18"/>
        </w:rPr>
        <w:t xml:space="preserve">    D3[(Book Requests Issued Books)]</w:t>
      </w:r>
    </w:p>
    <w:p>
      <w:pPr>
        <w:spacing w:after="0"/>
        <w:ind w:left="432"/>
      </w:pPr>
      <w:r>
        <w:rPr>
          <w:rFonts w:ascii="Consolas" w:hAnsi="Consolas" w:eastAsia="Consolas"/>
          <w:b w:val="0"/>
          <w:i w:val="0"/>
          <w:sz w:val="18"/>
        </w:rPr>
        <w:t xml:space="preserve">    D4[(Fines Notifications Activity Logs)]</w:t>
      </w:r>
    </w:p>
    <w:p>
      <w:pPr>
        <w:spacing w:after="0"/>
        <w:ind w:left="432"/>
      </w:pPr>
      <w:r>
        <w:rPr>
          <w:rFonts w:ascii="Consolas" w:hAnsi="Consolas" w:eastAsia="Consolas"/>
          <w:b w:val="0"/>
          <w:i w:val="0"/>
          <w:sz w:val="18"/>
        </w:rPr>
        <w:t xml:space="preserve">    D5[(Fine Settings Student Privileges)]</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A --&gt; P1</w:t>
      </w:r>
    </w:p>
    <w:p>
      <w:pPr>
        <w:spacing w:after="0"/>
        <w:ind w:left="432"/>
      </w:pPr>
      <w:r>
        <w:rPr>
          <w:rFonts w:ascii="Consolas" w:hAnsi="Consolas" w:eastAsia="Consolas"/>
          <w:b w:val="0"/>
          <w:i w:val="0"/>
          <w:sz w:val="18"/>
        </w:rPr>
        <w:t xml:space="preserve">    S --&gt; P1</w:t>
      </w:r>
    </w:p>
    <w:p>
      <w:pPr>
        <w:spacing w:after="0"/>
        <w:ind w:left="432"/>
      </w:pPr>
      <w:r>
        <w:rPr>
          <w:rFonts w:ascii="Consolas" w:hAnsi="Consolas" w:eastAsia="Consolas"/>
          <w:b w:val="0"/>
          <w:i w:val="0"/>
          <w:sz w:val="18"/>
        </w:rPr>
        <w:t xml:space="preserve">    T --&gt; P1</w:t>
      </w:r>
    </w:p>
    <w:p>
      <w:pPr>
        <w:spacing w:after="0"/>
        <w:ind w:left="432"/>
      </w:pPr>
      <w:r>
        <w:rPr>
          <w:rFonts w:ascii="Consolas" w:hAnsi="Consolas" w:eastAsia="Consolas"/>
          <w:b w:val="0"/>
          <w:i w:val="0"/>
          <w:sz w:val="18"/>
        </w:rPr>
        <w:t xml:space="preserve">    P1 &lt;--&gt; D1</w:t>
      </w:r>
    </w:p>
    <w:p>
      <w:pPr>
        <w:spacing w:after="0"/>
        <w:ind w:left="432"/>
      </w:pPr>
      <w:r>
        <w:rPr>
          <w:rFonts w:ascii="Consolas" w:hAnsi="Consolas" w:eastAsia="Consolas"/>
          <w:b w:val="0"/>
          <w:i w:val="0"/>
          <w:sz w:val="18"/>
        </w:rPr>
        <w:t xml:space="preserve">    P1 --&gt; D4</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A --&gt; P2</w:t>
      </w:r>
    </w:p>
    <w:p>
      <w:pPr>
        <w:spacing w:after="0"/>
        <w:ind w:left="432"/>
      </w:pPr>
      <w:r>
        <w:rPr>
          <w:rFonts w:ascii="Consolas" w:hAnsi="Consolas" w:eastAsia="Consolas"/>
          <w:b w:val="0"/>
          <w:i w:val="0"/>
          <w:sz w:val="18"/>
        </w:rPr>
        <w:t xml:space="preserve">    S --&gt; P2</w:t>
      </w:r>
    </w:p>
    <w:p>
      <w:pPr>
        <w:spacing w:after="0"/>
        <w:ind w:left="432"/>
      </w:pPr>
      <w:r>
        <w:rPr>
          <w:rFonts w:ascii="Consolas" w:hAnsi="Consolas" w:eastAsia="Consolas"/>
          <w:b w:val="0"/>
          <w:i w:val="0"/>
          <w:sz w:val="18"/>
        </w:rPr>
        <w:t xml:space="preserve">    T --&gt; P2</w:t>
      </w:r>
    </w:p>
    <w:p>
      <w:pPr>
        <w:spacing w:after="0"/>
        <w:ind w:left="432"/>
      </w:pPr>
      <w:r>
        <w:rPr>
          <w:rFonts w:ascii="Consolas" w:hAnsi="Consolas" w:eastAsia="Consolas"/>
          <w:b w:val="0"/>
          <w:i w:val="0"/>
          <w:sz w:val="18"/>
        </w:rPr>
        <w:t xml:space="preserve">    P2 &lt;--&gt; D1</w:t>
      </w:r>
    </w:p>
    <w:p>
      <w:pPr>
        <w:spacing w:after="0"/>
        <w:ind w:left="432"/>
      </w:pPr>
      <w:r>
        <w:rPr>
          <w:rFonts w:ascii="Consolas" w:hAnsi="Consolas" w:eastAsia="Consolas"/>
          <w:b w:val="0"/>
          <w:i w:val="0"/>
          <w:sz w:val="18"/>
        </w:rPr>
        <w:t xml:space="preserve">    P2 &lt;--&gt; D5</w:t>
      </w:r>
    </w:p>
    <w:p>
      <w:pPr>
        <w:spacing w:after="0"/>
        <w:ind w:left="432"/>
      </w:pPr>
      <w:r>
        <w:rPr>
          <w:rFonts w:ascii="Consolas" w:hAnsi="Consolas" w:eastAsia="Consolas"/>
          <w:b w:val="0"/>
          <w:i w:val="0"/>
          <w:sz w:val="18"/>
        </w:rPr>
        <w:t xml:space="preserve">    P2 --&gt; D4</w:t>
      </w:r>
    </w:p>
    <w:p>
      <w:pPr>
        <w:spacing w:after="0"/>
        <w:ind w:left="432"/>
      </w:pPr>
      <w:r>
        <w:rPr>
          <w:rFonts w:ascii="Consolas" w:hAnsi="Consolas" w:eastAsia="Consolas"/>
          <w:b w:val="0"/>
          <w:i w:val="0"/>
          <w:sz w:val="18"/>
        </w:rPr>
        <w:t xml:space="preserve">    P2 --&gt; Q</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A --&gt; P3</w:t>
      </w:r>
    </w:p>
    <w:p>
      <w:pPr>
        <w:spacing w:after="0"/>
        <w:ind w:left="432"/>
      </w:pPr>
      <w:r>
        <w:rPr>
          <w:rFonts w:ascii="Consolas" w:hAnsi="Consolas" w:eastAsia="Consolas"/>
          <w:b w:val="0"/>
          <w:i w:val="0"/>
          <w:sz w:val="18"/>
        </w:rPr>
        <w:t xml:space="preserve">    S --&gt; P3</w:t>
      </w:r>
    </w:p>
    <w:p>
      <w:pPr>
        <w:spacing w:after="0"/>
        <w:ind w:left="432"/>
      </w:pPr>
      <w:r>
        <w:rPr>
          <w:rFonts w:ascii="Consolas" w:hAnsi="Consolas" w:eastAsia="Consolas"/>
          <w:b w:val="0"/>
          <w:i w:val="0"/>
          <w:sz w:val="18"/>
        </w:rPr>
        <w:t xml:space="preserve">    T --&gt; P3</w:t>
      </w:r>
    </w:p>
    <w:p>
      <w:pPr>
        <w:spacing w:after="0"/>
        <w:ind w:left="432"/>
      </w:pPr>
      <w:r>
        <w:rPr>
          <w:rFonts w:ascii="Consolas" w:hAnsi="Consolas" w:eastAsia="Consolas"/>
          <w:b w:val="0"/>
          <w:i w:val="0"/>
          <w:sz w:val="18"/>
        </w:rPr>
        <w:t xml:space="preserve">    P3 &lt;--&gt; D2</w:t>
      </w:r>
    </w:p>
    <w:p>
      <w:pPr>
        <w:spacing w:after="0"/>
        <w:ind w:left="432"/>
      </w:pPr>
      <w:r>
        <w:rPr>
          <w:rFonts w:ascii="Consolas" w:hAnsi="Consolas" w:eastAsia="Consolas"/>
          <w:b w:val="0"/>
          <w:i w:val="0"/>
          <w:sz w:val="18"/>
        </w:rPr>
        <w:t xml:space="preserve">    P3 --&gt; D4</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A --&gt; P4</w:t>
      </w:r>
    </w:p>
    <w:p>
      <w:pPr>
        <w:spacing w:after="0"/>
        <w:ind w:left="432"/>
      </w:pPr>
      <w:r>
        <w:rPr>
          <w:rFonts w:ascii="Consolas" w:hAnsi="Consolas" w:eastAsia="Consolas"/>
          <w:b w:val="0"/>
          <w:i w:val="0"/>
          <w:sz w:val="18"/>
        </w:rPr>
        <w:t xml:space="preserve">    S --&gt; P4</w:t>
      </w:r>
    </w:p>
    <w:p>
      <w:pPr>
        <w:spacing w:after="0"/>
        <w:ind w:left="432"/>
      </w:pPr>
      <w:r>
        <w:rPr>
          <w:rFonts w:ascii="Consolas" w:hAnsi="Consolas" w:eastAsia="Consolas"/>
          <w:b w:val="0"/>
          <w:i w:val="0"/>
          <w:sz w:val="18"/>
        </w:rPr>
        <w:t xml:space="preserve">    T --&gt; P4</w:t>
      </w:r>
    </w:p>
    <w:p>
      <w:pPr>
        <w:spacing w:after="0"/>
        <w:ind w:left="432"/>
      </w:pPr>
      <w:r>
        <w:rPr>
          <w:rFonts w:ascii="Consolas" w:hAnsi="Consolas" w:eastAsia="Consolas"/>
          <w:b w:val="0"/>
          <w:i w:val="0"/>
          <w:sz w:val="18"/>
        </w:rPr>
        <w:t xml:space="preserve">    P4 &lt;--&gt; D2</w:t>
      </w:r>
    </w:p>
    <w:p>
      <w:pPr>
        <w:spacing w:after="0"/>
        <w:ind w:left="432"/>
      </w:pPr>
      <w:r>
        <w:rPr>
          <w:rFonts w:ascii="Consolas" w:hAnsi="Consolas" w:eastAsia="Consolas"/>
          <w:b w:val="0"/>
          <w:i w:val="0"/>
          <w:sz w:val="18"/>
        </w:rPr>
        <w:t xml:space="preserve">    P4 &lt;--&gt; D3</w:t>
      </w:r>
    </w:p>
    <w:p>
      <w:pPr>
        <w:spacing w:after="0"/>
        <w:ind w:left="432"/>
      </w:pPr>
      <w:r>
        <w:rPr>
          <w:rFonts w:ascii="Consolas" w:hAnsi="Consolas" w:eastAsia="Consolas"/>
          <w:b w:val="0"/>
          <w:i w:val="0"/>
          <w:sz w:val="18"/>
        </w:rPr>
        <w:t xml:space="preserve">    P4 &lt;--&gt; D5</w:t>
      </w:r>
    </w:p>
    <w:p>
      <w:pPr>
        <w:spacing w:after="0"/>
        <w:ind w:left="432"/>
      </w:pPr>
      <w:r>
        <w:rPr>
          <w:rFonts w:ascii="Consolas" w:hAnsi="Consolas" w:eastAsia="Consolas"/>
          <w:b w:val="0"/>
          <w:i w:val="0"/>
          <w:sz w:val="18"/>
        </w:rPr>
        <w:t xml:space="preserve">    P4 --&gt; D4</w:t>
      </w:r>
    </w:p>
    <w:p>
      <w:pPr>
        <w:spacing w:after="0"/>
        <w:ind w:left="432"/>
      </w:pPr>
      <w:r>
        <w:rPr>
          <w:rFonts w:ascii="Consolas" w:hAnsi="Consolas" w:eastAsia="Consolas"/>
          <w:b w:val="0"/>
          <w:i w:val="0"/>
          <w:sz w:val="18"/>
        </w:rPr>
        <w:t xml:space="preserve">    P4 --&gt; Q</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A --&gt; P5</w:t>
      </w:r>
    </w:p>
    <w:p>
      <w:pPr>
        <w:spacing w:after="0"/>
        <w:ind w:left="432"/>
      </w:pPr>
      <w:r>
        <w:rPr>
          <w:rFonts w:ascii="Consolas" w:hAnsi="Consolas" w:eastAsia="Consolas"/>
          <w:b w:val="0"/>
          <w:i w:val="0"/>
          <w:sz w:val="18"/>
        </w:rPr>
        <w:t xml:space="preserve">    S --&gt; P5</w:t>
      </w:r>
    </w:p>
    <w:p>
      <w:pPr>
        <w:spacing w:after="0"/>
        <w:ind w:left="432"/>
      </w:pPr>
      <w:r>
        <w:rPr>
          <w:rFonts w:ascii="Consolas" w:hAnsi="Consolas" w:eastAsia="Consolas"/>
          <w:b w:val="0"/>
          <w:i w:val="0"/>
          <w:sz w:val="18"/>
        </w:rPr>
        <w:t xml:space="preserve">    T --&gt; P5</w:t>
      </w:r>
    </w:p>
    <w:p>
      <w:pPr>
        <w:spacing w:after="0"/>
        <w:ind w:left="432"/>
      </w:pPr>
      <w:r>
        <w:rPr>
          <w:rFonts w:ascii="Consolas" w:hAnsi="Consolas" w:eastAsia="Consolas"/>
          <w:b w:val="0"/>
          <w:i w:val="0"/>
          <w:sz w:val="18"/>
        </w:rPr>
        <w:t xml:space="preserve">    P5 &lt;--&gt; D3</w:t>
      </w:r>
    </w:p>
    <w:p>
      <w:pPr>
        <w:spacing w:after="0"/>
        <w:ind w:left="432"/>
      </w:pPr>
      <w:r>
        <w:rPr>
          <w:rFonts w:ascii="Consolas" w:hAnsi="Consolas" w:eastAsia="Consolas"/>
          <w:b w:val="0"/>
          <w:i w:val="0"/>
          <w:sz w:val="18"/>
        </w:rPr>
        <w:t xml:space="preserve">    P5 &lt;--&gt; D4</w:t>
      </w:r>
    </w:p>
    <w:p>
      <w:pPr>
        <w:spacing w:after="0"/>
        <w:ind w:left="432"/>
      </w:pPr>
      <w:r>
        <w:rPr>
          <w:rFonts w:ascii="Consolas" w:hAnsi="Consolas" w:eastAsia="Consolas"/>
          <w:b w:val="0"/>
          <w:i w:val="0"/>
          <w:sz w:val="18"/>
        </w:rPr>
        <w:t xml:space="preserve">    P5 &lt;--&gt; D5</w:t>
      </w:r>
    </w:p>
    <w:p>
      <w:pPr>
        <w:spacing w:after="0"/>
        <w:ind w:left="432"/>
      </w:pPr>
      <w:r>
        <w:rPr>
          <w:rFonts w:ascii="Consolas" w:hAnsi="Consolas" w:eastAsia="Consolas"/>
          <w:b w:val="0"/>
          <w:i w:val="0"/>
          <w:sz w:val="18"/>
        </w:rPr>
        <w:t xml:space="preserve">    P5 --&gt; Q</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A --&gt; P6</w:t>
      </w:r>
    </w:p>
    <w:p>
      <w:pPr>
        <w:spacing w:after="0"/>
        <w:ind w:left="432"/>
      </w:pPr>
      <w:r>
        <w:rPr>
          <w:rFonts w:ascii="Consolas" w:hAnsi="Consolas" w:eastAsia="Consolas"/>
          <w:b w:val="0"/>
          <w:i w:val="0"/>
          <w:sz w:val="18"/>
        </w:rPr>
        <w:t xml:space="preserve">    S --&gt; P6</w:t>
      </w:r>
    </w:p>
    <w:p>
      <w:pPr>
        <w:spacing w:after="0"/>
        <w:ind w:left="432"/>
      </w:pPr>
      <w:r>
        <w:rPr>
          <w:rFonts w:ascii="Consolas" w:hAnsi="Consolas" w:eastAsia="Consolas"/>
          <w:b w:val="0"/>
          <w:i w:val="0"/>
          <w:sz w:val="18"/>
        </w:rPr>
        <w:t xml:space="preserve">    T --&gt; P6</w:t>
      </w:r>
    </w:p>
    <w:p>
      <w:pPr>
        <w:spacing w:after="0"/>
        <w:ind w:left="432"/>
      </w:pPr>
      <w:r>
        <w:rPr>
          <w:rFonts w:ascii="Consolas" w:hAnsi="Consolas" w:eastAsia="Consolas"/>
          <w:b w:val="0"/>
          <w:i w:val="0"/>
          <w:sz w:val="18"/>
        </w:rPr>
        <w:t xml:space="preserve">    P6 &lt;--&gt; D4</w:t>
      </w:r>
    </w:p>
    <w:p>
      <w:pPr>
        <w:spacing w:after="0"/>
        <w:ind w:left="432"/>
      </w:pPr>
      <w:r>
        <w:rPr>
          <w:rFonts w:ascii="Consolas" w:hAnsi="Consolas" w:eastAsia="Consolas"/>
          <w:b w:val="0"/>
          <w:i w:val="0"/>
          <w:sz w:val="18"/>
        </w:rPr>
        <w:t xml:space="preserve">    P6 &lt;--&gt; D5</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Q --&gt; M</w:t>
      </w:r>
    </w:p>
    <w:p>
      <w:pPr>
        <w:spacing w:after="0"/>
        <w:ind w:left="432"/>
      </w:pPr>
      <w:r>
        <w:rPr>
          <w:rFonts w:ascii="Consolas" w:hAnsi="Consolas" w:eastAsia="Consolas"/>
          <w:b w:val="0"/>
          <w:i w:val="0"/>
          <w:sz w:val="18"/>
        </w:rPr>
        <w:t>```</w:t>
      </w:r>
    </w:p>
    <w:p/>
    <w:p>
      <w:pPr>
        <w:pStyle w:val="Heading2"/>
      </w:pPr>
      <w:r>
        <w:t>4.3 Use Case Diagram</w:t>
      </w:r>
    </w:p>
    <w:p>
      <w:r>
        <w:rPr>
          <w:rFonts w:ascii="Times New Roman" w:hAnsi="Times New Roman" w:eastAsia="Times New Roman"/>
          <w:b w:val="0"/>
          <w:i w:val="0"/>
          <w:sz w:val="24"/>
        </w:rPr>
        <w:t>The use case diagram summarizes the major interactions supported by the current implementation for Admin, Staff, and Student users.</w:t>
      </w:r>
    </w:p>
    <w:p>
      <w:pPr>
        <w:spacing w:after="0"/>
        <w:ind w:left="432"/>
      </w:pPr>
      <w:r>
        <w:rPr>
          <w:rFonts w:ascii="Consolas" w:hAnsi="Consolas" w:eastAsia="Consolas"/>
          <w:b w:val="0"/>
          <w:i w:val="0"/>
          <w:sz w:val="18"/>
        </w:rPr>
        <w:t>```mermaid</w:t>
      </w:r>
    </w:p>
    <w:p>
      <w:pPr>
        <w:spacing w:after="0"/>
        <w:ind w:left="432"/>
      </w:pPr>
      <w:r>
        <w:rPr>
          <w:rFonts w:ascii="Consolas" w:hAnsi="Consolas" w:eastAsia="Consolas"/>
          <w:b w:val="0"/>
          <w:i w:val="0"/>
          <w:sz w:val="18"/>
        </w:rPr>
        <w:t>flowchart LR</w:t>
      </w:r>
    </w:p>
    <w:p>
      <w:pPr>
        <w:spacing w:after="0"/>
        <w:ind w:left="432"/>
      </w:pPr>
      <w:r>
        <w:rPr>
          <w:rFonts w:ascii="Consolas" w:hAnsi="Consolas" w:eastAsia="Consolas"/>
          <w:b w:val="0"/>
          <w:i w:val="0"/>
          <w:sz w:val="18"/>
        </w:rPr>
        <w:t xml:space="preserve">    Admin[Admin]</w:t>
      </w:r>
    </w:p>
    <w:p>
      <w:pPr>
        <w:spacing w:after="0"/>
        <w:ind w:left="432"/>
      </w:pPr>
      <w:r>
        <w:rPr>
          <w:rFonts w:ascii="Consolas" w:hAnsi="Consolas" w:eastAsia="Consolas"/>
          <w:b w:val="0"/>
          <w:i w:val="0"/>
          <w:sz w:val="18"/>
        </w:rPr>
        <w:t xml:space="preserve">    Staff[Staff]</w:t>
      </w:r>
    </w:p>
    <w:p>
      <w:pPr>
        <w:spacing w:after="0"/>
        <w:ind w:left="432"/>
      </w:pPr>
      <w:r>
        <w:rPr>
          <w:rFonts w:ascii="Consolas" w:hAnsi="Consolas" w:eastAsia="Consolas"/>
          <w:b w:val="0"/>
          <w:i w:val="0"/>
          <w:sz w:val="18"/>
        </w:rPr>
        <w:t xml:space="preserve">    Student[Student]</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UC1([Complete Invited Registration])</w:t>
      </w:r>
    </w:p>
    <w:p>
      <w:pPr>
        <w:spacing w:after="0"/>
        <w:ind w:left="432"/>
      </w:pPr>
      <w:r>
        <w:rPr>
          <w:rFonts w:ascii="Consolas" w:hAnsi="Consolas" w:eastAsia="Consolas"/>
          <w:b w:val="0"/>
          <w:i w:val="0"/>
          <w:sz w:val="18"/>
        </w:rPr>
        <w:t xml:space="preserve">    UC2([Login])</w:t>
      </w:r>
    </w:p>
    <w:p>
      <w:pPr>
        <w:spacing w:after="0"/>
        <w:ind w:left="432"/>
      </w:pPr>
      <w:r>
        <w:rPr>
          <w:rFonts w:ascii="Consolas" w:hAnsi="Consolas" w:eastAsia="Consolas"/>
          <w:b w:val="0"/>
          <w:i w:val="0"/>
          <w:sz w:val="18"/>
        </w:rPr>
        <w:t xml:space="preserve">    UC3([Manage Books])</w:t>
      </w:r>
    </w:p>
    <w:p>
      <w:pPr>
        <w:spacing w:after="0"/>
        <w:ind w:left="432"/>
      </w:pPr>
      <w:r>
        <w:rPr>
          <w:rFonts w:ascii="Consolas" w:hAnsi="Consolas" w:eastAsia="Consolas"/>
          <w:b w:val="0"/>
          <w:i w:val="0"/>
          <w:sz w:val="18"/>
        </w:rPr>
        <w:t xml:space="preserve">    UC4([Manage Students])</w:t>
      </w:r>
    </w:p>
    <w:p>
      <w:pPr>
        <w:spacing w:after="0"/>
        <w:ind w:left="432"/>
      </w:pPr>
      <w:r>
        <w:rPr>
          <w:rFonts w:ascii="Consolas" w:hAnsi="Consolas" w:eastAsia="Consolas"/>
          <w:b w:val="0"/>
          <w:i w:val="0"/>
          <w:sz w:val="18"/>
        </w:rPr>
        <w:t xml:space="preserve">    UC5([Manage Staff and Admin Users])</w:t>
      </w:r>
    </w:p>
    <w:p>
      <w:pPr>
        <w:spacing w:after="0"/>
        <w:ind w:left="432"/>
      </w:pPr>
      <w:r>
        <w:rPr>
          <w:rFonts w:ascii="Consolas" w:hAnsi="Consolas" w:eastAsia="Consolas"/>
          <w:b w:val="0"/>
          <w:i w:val="0"/>
          <w:sz w:val="18"/>
        </w:rPr>
        <w:t xml:space="preserve">    UC6([Submit Book Request])</w:t>
      </w:r>
    </w:p>
    <w:p>
      <w:pPr>
        <w:spacing w:after="0"/>
        <w:ind w:left="432"/>
      </w:pPr>
      <w:r>
        <w:rPr>
          <w:rFonts w:ascii="Consolas" w:hAnsi="Consolas" w:eastAsia="Consolas"/>
          <w:b w:val="0"/>
          <w:i w:val="0"/>
          <w:sz w:val="18"/>
        </w:rPr>
        <w:t xml:space="preserve">    UC7([Approve or Reject Request])</w:t>
      </w:r>
    </w:p>
    <w:p>
      <w:pPr>
        <w:spacing w:after="0"/>
        <w:ind w:left="432"/>
      </w:pPr>
      <w:r>
        <w:rPr>
          <w:rFonts w:ascii="Consolas" w:hAnsi="Consolas" w:eastAsia="Consolas"/>
          <w:b w:val="0"/>
          <w:i w:val="0"/>
          <w:sz w:val="18"/>
        </w:rPr>
        <w:t xml:space="preserve">    UC8([Issue Books])</w:t>
      </w:r>
    </w:p>
    <w:p>
      <w:pPr>
        <w:spacing w:after="0"/>
        <w:ind w:left="432"/>
      </w:pPr>
      <w:r>
        <w:rPr>
          <w:rFonts w:ascii="Consolas" w:hAnsi="Consolas" w:eastAsia="Consolas"/>
          <w:b w:val="0"/>
          <w:i w:val="0"/>
          <w:sz w:val="18"/>
        </w:rPr>
        <w:t xml:space="preserve">    UC9([Return Books])</w:t>
      </w:r>
    </w:p>
    <w:p>
      <w:pPr>
        <w:spacing w:after="0"/>
        <w:ind w:left="432"/>
      </w:pPr>
      <w:r>
        <w:rPr>
          <w:rFonts w:ascii="Consolas" w:hAnsi="Consolas" w:eastAsia="Consolas"/>
          <w:b w:val="0"/>
          <w:i w:val="0"/>
          <w:sz w:val="18"/>
        </w:rPr>
        <w:t xml:space="preserve">    UC10([View and Manage Fines])</w:t>
      </w:r>
    </w:p>
    <w:p>
      <w:pPr>
        <w:spacing w:after="0"/>
        <w:ind w:left="432"/>
      </w:pPr>
      <w:r>
        <w:rPr>
          <w:rFonts w:ascii="Consolas" w:hAnsi="Consolas" w:eastAsia="Consolas"/>
          <w:b w:val="0"/>
          <w:i w:val="0"/>
          <w:sz w:val="18"/>
        </w:rPr>
        <w:t xml:space="preserve">    UC11([View Notifications])</w:t>
      </w:r>
    </w:p>
    <w:p>
      <w:pPr>
        <w:spacing w:after="0"/>
        <w:ind w:left="432"/>
      </w:pPr>
      <w:r>
        <w:rPr>
          <w:rFonts w:ascii="Consolas" w:hAnsi="Consolas" w:eastAsia="Consolas"/>
          <w:b w:val="0"/>
          <w:i w:val="0"/>
          <w:sz w:val="18"/>
        </w:rPr>
        <w:t xml:space="preserve">    UC12([View Reports and Settings])</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Student --&gt; UC1</w:t>
      </w:r>
    </w:p>
    <w:p>
      <w:pPr>
        <w:spacing w:after="0"/>
        <w:ind w:left="432"/>
      </w:pPr>
      <w:r>
        <w:rPr>
          <w:rFonts w:ascii="Consolas" w:hAnsi="Consolas" w:eastAsia="Consolas"/>
          <w:b w:val="0"/>
          <w:i w:val="0"/>
          <w:sz w:val="18"/>
        </w:rPr>
        <w:t xml:space="preserve">    Student --&gt; UC2</w:t>
      </w:r>
    </w:p>
    <w:p>
      <w:pPr>
        <w:spacing w:after="0"/>
        <w:ind w:left="432"/>
      </w:pPr>
      <w:r>
        <w:rPr>
          <w:rFonts w:ascii="Consolas" w:hAnsi="Consolas" w:eastAsia="Consolas"/>
          <w:b w:val="0"/>
          <w:i w:val="0"/>
          <w:sz w:val="18"/>
        </w:rPr>
        <w:t xml:space="preserve">    Student --&gt; UC6</w:t>
      </w:r>
    </w:p>
    <w:p>
      <w:pPr>
        <w:spacing w:after="0"/>
        <w:ind w:left="432"/>
      </w:pPr>
      <w:r>
        <w:rPr>
          <w:rFonts w:ascii="Consolas" w:hAnsi="Consolas" w:eastAsia="Consolas"/>
          <w:b w:val="0"/>
          <w:i w:val="0"/>
          <w:sz w:val="18"/>
        </w:rPr>
        <w:t xml:space="preserve">    Student --&gt; UC10</w:t>
      </w:r>
    </w:p>
    <w:p>
      <w:pPr>
        <w:spacing w:after="0"/>
        <w:ind w:left="432"/>
      </w:pPr>
      <w:r>
        <w:rPr>
          <w:rFonts w:ascii="Consolas" w:hAnsi="Consolas" w:eastAsia="Consolas"/>
          <w:b w:val="0"/>
          <w:i w:val="0"/>
          <w:sz w:val="18"/>
        </w:rPr>
        <w:t xml:space="preserve">    Student --&gt; UC11</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Staff --&gt; UC1</w:t>
      </w:r>
    </w:p>
    <w:p>
      <w:pPr>
        <w:spacing w:after="0"/>
        <w:ind w:left="432"/>
      </w:pPr>
      <w:r>
        <w:rPr>
          <w:rFonts w:ascii="Consolas" w:hAnsi="Consolas" w:eastAsia="Consolas"/>
          <w:b w:val="0"/>
          <w:i w:val="0"/>
          <w:sz w:val="18"/>
        </w:rPr>
        <w:t xml:space="preserve">    Staff --&gt; UC2</w:t>
      </w:r>
    </w:p>
    <w:p>
      <w:pPr>
        <w:spacing w:after="0"/>
        <w:ind w:left="432"/>
      </w:pPr>
      <w:r>
        <w:rPr>
          <w:rFonts w:ascii="Consolas" w:hAnsi="Consolas" w:eastAsia="Consolas"/>
          <w:b w:val="0"/>
          <w:i w:val="0"/>
          <w:sz w:val="18"/>
        </w:rPr>
        <w:t xml:space="preserve">    Staff --&gt; UC3</w:t>
      </w:r>
    </w:p>
    <w:p>
      <w:pPr>
        <w:spacing w:after="0"/>
        <w:ind w:left="432"/>
      </w:pPr>
      <w:r>
        <w:rPr>
          <w:rFonts w:ascii="Consolas" w:hAnsi="Consolas" w:eastAsia="Consolas"/>
          <w:b w:val="0"/>
          <w:i w:val="0"/>
          <w:sz w:val="18"/>
        </w:rPr>
        <w:t xml:space="preserve">    Staff --&gt; UC4</w:t>
      </w:r>
    </w:p>
    <w:p>
      <w:pPr>
        <w:spacing w:after="0"/>
        <w:ind w:left="432"/>
      </w:pPr>
      <w:r>
        <w:rPr>
          <w:rFonts w:ascii="Consolas" w:hAnsi="Consolas" w:eastAsia="Consolas"/>
          <w:b w:val="0"/>
          <w:i w:val="0"/>
          <w:sz w:val="18"/>
        </w:rPr>
        <w:t xml:space="preserve">    Staff --&gt; UC7</w:t>
      </w:r>
    </w:p>
    <w:p>
      <w:pPr>
        <w:spacing w:after="0"/>
        <w:ind w:left="432"/>
      </w:pPr>
      <w:r>
        <w:rPr>
          <w:rFonts w:ascii="Consolas" w:hAnsi="Consolas" w:eastAsia="Consolas"/>
          <w:b w:val="0"/>
          <w:i w:val="0"/>
          <w:sz w:val="18"/>
        </w:rPr>
        <w:t xml:space="preserve">    Staff --&gt; UC8</w:t>
      </w:r>
    </w:p>
    <w:p>
      <w:pPr>
        <w:spacing w:after="0"/>
        <w:ind w:left="432"/>
      </w:pPr>
      <w:r>
        <w:rPr>
          <w:rFonts w:ascii="Consolas" w:hAnsi="Consolas" w:eastAsia="Consolas"/>
          <w:b w:val="0"/>
          <w:i w:val="0"/>
          <w:sz w:val="18"/>
        </w:rPr>
        <w:t xml:space="preserve">    Staff --&gt; UC9</w:t>
      </w:r>
    </w:p>
    <w:p>
      <w:pPr>
        <w:spacing w:after="0"/>
        <w:ind w:left="432"/>
      </w:pPr>
      <w:r>
        <w:rPr>
          <w:rFonts w:ascii="Consolas" w:hAnsi="Consolas" w:eastAsia="Consolas"/>
          <w:b w:val="0"/>
          <w:i w:val="0"/>
          <w:sz w:val="18"/>
        </w:rPr>
        <w:t xml:space="preserve">    Staff --&gt; UC10</w:t>
      </w:r>
    </w:p>
    <w:p>
      <w:pPr>
        <w:spacing w:after="0"/>
        <w:ind w:left="432"/>
      </w:pPr>
      <w:r>
        <w:rPr>
          <w:rFonts w:ascii="Consolas" w:hAnsi="Consolas" w:eastAsia="Consolas"/>
          <w:b w:val="0"/>
          <w:i w:val="0"/>
          <w:sz w:val="18"/>
        </w:rPr>
        <w:t xml:space="preserve">    Staff --&gt; UC11</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Admin --&gt; UC2</w:t>
      </w:r>
    </w:p>
    <w:p>
      <w:pPr>
        <w:spacing w:after="0"/>
        <w:ind w:left="432"/>
      </w:pPr>
      <w:r>
        <w:rPr>
          <w:rFonts w:ascii="Consolas" w:hAnsi="Consolas" w:eastAsia="Consolas"/>
          <w:b w:val="0"/>
          <w:i w:val="0"/>
          <w:sz w:val="18"/>
        </w:rPr>
        <w:t xml:space="preserve">    Admin --&gt; UC3</w:t>
      </w:r>
    </w:p>
    <w:p>
      <w:pPr>
        <w:spacing w:after="0"/>
        <w:ind w:left="432"/>
      </w:pPr>
      <w:r>
        <w:rPr>
          <w:rFonts w:ascii="Consolas" w:hAnsi="Consolas" w:eastAsia="Consolas"/>
          <w:b w:val="0"/>
          <w:i w:val="0"/>
          <w:sz w:val="18"/>
        </w:rPr>
        <w:t xml:space="preserve">    Admin --&gt; UC4</w:t>
      </w:r>
    </w:p>
    <w:p>
      <w:pPr>
        <w:spacing w:after="0"/>
        <w:ind w:left="432"/>
      </w:pPr>
      <w:r>
        <w:rPr>
          <w:rFonts w:ascii="Consolas" w:hAnsi="Consolas" w:eastAsia="Consolas"/>
          <w:b w:val="0"/>
          <w:i w:val="0"/>
          <w:sz w:val="18"/>
        </w:rPr>
        <w:t xml:space="preserve">    Admin --&gt; UC5</w:t>
      </w:r>
    </w:p>
    <w:p>
      <w:pPr>
        <w:spacing w:after="0"/>
        <w:ind w:left="432"/>
      </w:pPr>
      <w:r>
        <w:rPr>
          <w:rFonts w:ascii="Consolas" w:hAnsi="Consolas" w:eastAsia="Consolas"/>
          <w:b w:val="0"/>
          <w:i w:val="0"/>
          <w:sz w:val="18"/>
        </w:rPr>
        <w:t xml:space="preserve">    Admin --&gt; UC7</w:t>
      </w:r>
    </w:p>
    <w:p>
      <w:pPr>
        <w:spacing w:after="0"/>
        <w:ind w:left="432"/>
      </w:pPr>
      <w:r>
        <w:rPr>
          <w:rFonts w:ascii="Consolas" w:hAnsi="Consolas" w:eastAsia="Consolas"/>
          <w:b w:val="0"/>
          <w:i w:val="0"/>
          <w:sz w:val="18"/>
        </w:rPr>
        <w:t xml:space="preserve">    Admin --&gt; UC8</w:t>
      </w:r>
    </w:p>
    <w:p>
      <w:pPr>
        <w:spacing w:after="0"/>
        <w:ind w:left="432"/>
      </w:pPr>
      <w:r>
        <w:rPr>
          <w:rFonts w:ascii="Consolas" w:hAnsi="Consolas" w:eastAsia="Consolas"/>
          <w:b w:val="0"/>
          <w:i w:val="0"/>
          <w:sz w:val="18"/>
        </w:rPr>
        <w:t xml:space="preserve">    Admin --&gt; UC9</w:t>
      </w:r>
    </w:p>
    <w:p>
      <w:pPr>
        <w:spacing w:after="0"/>
        <w:ind w:left="432"/>
      </w:pPr>
      <w:r>
        <w:rPr>
          <w:rFonts w:ascii="Consolas" w:hAnsi="Consolas" w:eastAsia="Consolas"/>
          <w:b w:val="0"/>
          <w:i w:val="0"/>
          <w:sz w:val="18"/>
        </w:rPr>
        <w:t xml:space="preserve">    Admin --&gt; UC10</w:t>
      </w:r>
    </w:p>
    <w:p>
      <w:pPr>
        <w:spacing w:after="0"/>
        <w:ind w:left="432"/>
      </w:pPr>
      <w:r>
        <w:rPr>
          <w:rFonts w:ascii="Consolas" w:hAnsi="Consolas" w:eastAsia="Consolas"/>
          <w:b w:val="0"/>
          <w:i w:val="0"/>
          <w:sz w:val="18"/>
        </w:rPr>
        <w:t xml:space="preserve">    Admin --&gt; UC11</w:t>
      </w:r>
    </w:p>
    <w:p>
      <w:pPr>
        <w:spacing w:after="0"/>
        <w:ind w:left="432"/>
      </w:pPr>
      <w:r>
        <w:rPr>
          <w:rFonts w:ascii="Consolas" w:hAnsi="Consolas" w:eastAsia="Consolas"/>
          <w:b w:val="0"/>
          <w:i w:val="0"/>
          <w:sz w:val="18"/>
        </w:rPr>
        <w:t xml:space="preserve">    Admin --&gt; UC12</w:t>
      </w:r>
    </w:p>
    <w:p>
      <w:pPr>
        <w:spacing w:after="0"/>
        <w:ind w:left="432"/>
      </w:pPr>
      <w:r>
        <w:rPr>
          <w:rFonts w:ascii="Consolas" w:hAnsi="Consolas" w:eastAsia="Consolas"/>
          <w:b w:val="0"/>
          <w:i w:val="0"/>
          <w:sz w:val="18"/>
        </w:rPr>
        <w:t>```</w:t>
      </w:r>
    </w:p>
    <w:p/>
    <w:p>
      <w:pPr>
        <w:pStyle w:val="Heading2"/>
      </w:pPr>
      <w:r>
        <w:t>4.4 Entity Relationship Diagram (ERD)</w:t>
      </w:r>
    </w:p>
    <w:p>
      <w:r>
        <w:rPr>
          <w:rFonts w:ascii="Times New Roman" w:hAnsi="Times New Roman" w:eastAsia="Times New Roman"/>
          <w:b w:val="0"/>
          <w:i w:val="0"/>
          <w:sz w:val="24"/>
        </w:rPr>
        <w:t>The ER diagram below reflects the core business entities implemented in the database schema. Admin users are stored in the users table as role-based records rather than a separate admin table.</w:t>
      </w:r>
    </w:p>
    <w:p>
      <w:pPr>
        <w:spacing w:after="0"/>
        <w:ind w:left="432"/>
      </w:pPr>
      <w:r>
        <w:rPr>
          <w:rFonts w:ascii="Consolas" w:hAnsi="Consolas" w:eastAsia="Consolas"/>
          <w:b w:val="0"/>
          <w:i w:val="0"/>
          <w:sz w:val="18"/>
        </w:rPr>
        <w:t>```mermaid</w:t>
      </w:r>
    </w:p>
    <w:p>
      <w:pPr>
        <w:spacing w:after="0"/>
        <w:ind w:left="432"/>
      </w:pPr>
      <w:r>
        <w:rPr>
          <w:rFonts w:ascii="Consolas" w:hAnsi="Consolas" w:eastAsia="Consolas"/>
          <w:b w:val="0"/>
          <w:i w:val="0"/>
          <w:sz w:val="18"/>
        </w:rPr>
        <w:t>erDiagram</w:t>
      </w:r>
    </w:p>
    <w:p>
      <w:pPr>
        <w:spacing w:after="0"/>
        <w:ind w:left="432"/>
      </w:pPr>
      <w:r>
        <w:rPr>
          <w:rFonts w:ascii="Consolas" w:hAnsi="Consolas" w:eastAsia="Consolas"/>
          <w:b w:val="0"/>
          <w:i w:val="0"/>
          <w:sz w:val="18"/>
        </w:rPr>
        <w:t xml:space="preserve">    USERS {</w:t>
      </w:r>
    </w:p>
    <w:p>
      <w:pPr>
        <w:spacing w:after="0"/>
        <w:ind w:left="432"/>
      </w:pPr>
      <w:r>
        <w:rPr>
          <w:rFonts w:ascii="Consolas" w:hAnsi="Consolas" w:eastAsia="Consolas"/>
          <w:b w:val="0"/>
          <w:i w:val="0"/>
          <w:sz w:val="18"/>
        </w:rPr>
        <w:t xml:space="preserve">        bigint id PK</w:t>
      </w:r>
    </w:p>
    <w:p>
      <w:pPr>
        <w:spacing w:after="0"/>
        <w:ind w:left="432"/>
      </w:pPr>
      <w:r>
        <w:rPr>
          <w:rFonts w:ascii="Consolas" w:hAnsi="Consolas" w:eastAsia="Consolas"/>
          <w:b w:val="0"/>
          <w:i w:val="0"/>
          <w:sz w:val="18"/>
        </w:rPr>
        <w:t xml:space="preserve">        string role</w:t>
      </w:r>
    </w:p>
    <w:p>
      <w:pPr>
        <w:spacing w:after="0"/>
        <w:ind w:left="432"/>
      </w:pPr>
      <w:r>
        <w:rPr>
          <w:rFonts w:ascii="Consolas" w:hAnsi="Consolas" w:eastAsia="Consolas"/>
          <w:b w:val="0"/>
          <w:i w:val="0"/>
          <w:sz w:val="18"/>
        </w:rPr>
        <w:t xml:space="preserve">        string name</w:t>
      </w:r>
    </w:p>
    <w:p>
      <w:pPr>
        <w:spacing w:after="0"/>
        <w:ind w:left="432"/>
      </w:pPr>
      <w:r>
        <w:rPr>
          <w:rFonts w:ascii="Consolas" w:hAnsi="Consolas" w:eastAsia="Consolas"/>
          <w:b w:val="0"/>
          <w:i w:val="0"/>
          <w:sz w:val="18"/>
        </w:rPr>
        <w:t xml:space="preserve">        string email</w:t>
      </w:r>
    </w:p>
    <w:p>
      <w:pPr>
        <w:spacing w:after="0"/>
        <w:ind w:left="432"/>
      </w:pPr>
      <w:r>
        <w:rPr>
          <w:rFonts w:ascii="Consolas" w:hAnsi="Consolas" w:eastAsia="Consolas"/>
          <w:b w:val="0"/>
          <w:i w:val="0"/>
          <w:sz w:val="18"/>
        </w:rPr>
        <w:t xml:space="preserve">        string phone</w:t>
      </w:r>
    </w:p>
    <w:p>
      <w:pPr>
        <w:spacing w:after="0"/>
        <w:ind w:left="432"/>
      </w:pPr>
      <w:r>
        <w:rPr>
          <w:rFonts w:ascii="Consolas" w:hAnsi="Consolas" w:eastAsia="Consolas"/>
          <w:b w:val="0"/>
          <w:i w:val="0"/>
          <w:sz w:val="18"/>
        </w:rPr>
        <w:t xml:space="preserve">        string status</w:t>
      </w:r>
    </w:p>
    <w:p>
      <w:pPr>
        <w:spacing w:after="0"/>
        <w:ind w:left="432"/>
      </w:pPr>
      <w:r>
        <w:rPr>
          <w:rFonts w:ascii="Consolas" w:hAnsi="Consolas" w:eastAsia="Consolas"/>
          <w:b w:val="0"/>
          <w:i w:val="0"/>
          <w:sz w:val="18"/>
        </w:rPr>
        <w:t xml:space="preserve">        string password</w:t>
      </w:r>
    </w:p>
    <w:p>
      <w:pPr>
        <w:spacing w:after="0"/>
        <w:ind w:left="432"/>
      </w:pPr>
      <w:r>
        <w:rPr>
          <w:rFonts w:ascii="Consolas" w:hAnsi="Consolas" w:eastAsia="Consolas"/>
          <w:b w:val="0"/>
          <w:i w:val="0"/>
          <w:sz w:val="18"/>
        </w:rPr>
        <w:t xml:space="preserve">        boolean force_password_change</w:t>
      </w:r>
    </w:p>
    <w:p>
      <w:pPr>
        <w:spacing w:after="0"/>
        <w:ind w:left="432"/>
      </w:pPr>
      <w:r>
        <w:rPr>
          <w:rFonts w:ascii="Consolas" w:hAnsi="Consolas" w:eastAsia="Consolas"/>
          <w:b w:val="0"/>
          <w:i w:val="0"/>
          <w:sz w:val="18"/>
        </w:rPr>
        <w:t xml:space="preserve">        datetime email_verified_at</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DEPARTMENTS {</w:t>
      </w:r>
    </w:p>
    <w:p>
      <w:pPr>
        <w:spacing w:after="0"/>
        <w:ind w:left="432"/>
      </w:pPr>
      <w:r>
        <w:rPr>
          <w:rFonts w:ascii="Consolas" w:hAnsi="Consolas" w:eastAsia="Consolas"/>
          <w:b w:val="0"/>
          <w:i w:val="0"/>
          <w:sz w:val="18"/>
        </w:rPr>
        <w:t xml:space="preserve">        bigint id PK</w:t>
      </w:r>
    </w:p>
    <w:p>
      <w:pPr>
        <w:spacing w:after="0"/>
        <w:ind w:left="432"/>
      </w:pPr>
      <w:r>
        <w:rPr>
          <w:rFonts w:ascii="Consolas" w:hAnsi="Consolas" w:eastAsia="Consolas"/>
          <w:b w:val="0"/>
          <w:i w:val="0"/>
          <w:sz w:val="18"/>
        </w:rPr>
        <w:t xml:space="preserve">        string name</w:t>
      </w:r>
    </w:p>
    <w:p>
      <w:pPr>
        <w:spacing w:after="0"/>
        <w:ind w:left="432"/>
      </w:pPr>
      <w:r>
        <w:rPr>
          <w:rFonts w:ascii="Consolas" w:hAnsi="Consolas" w:eastAsia="Consolas"/>
          <w:b w:val="0"/>
          <w:i w:val="0"/>
          <w:sz w:val="18"/>
        </w:rPr>
        <w:t xml:space="preserve">        string code</w:t>
      </w:r>
    </w:p>
    <w:p>
      <w:pPr>
        <w:spacing w:after="0"/>
        <w:ind w:left="432"/>
      </w:pPr>
      <w:r>
        <w:rPr>
          <w:rFonts w:ascii="Consolas" w:hAnsi="Consolas" w:eastAsia="Consolas"/>
          <w:b w:val="0"/>
          <w:i w:val="0"/>
          <w:sz w:val="18"/>
        </w:rPr>
        <w:t xml:space="preserve">        string status</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STAFF {</w:t>
      </w:r>
    </w:p>
    <w:p>
      <w:pPr>
        <w:spacing w:after="0"/>
        <w:ind w:left="432"/>
      </w:pPr>
      <w:r>
        <w:rPr>
          <w:rFonts w:ascii="Consolas" w:hAnsi="Consolas" w:eastAsia="Consolas"/>
          <w:b w:val="0"/>
          <w:i w:val="0"/>
          <w:sz w:val="18"/>
        </w:rPr>
        <w:t xml:space="preserve">        bigint id PK</w:t>
      </w:r>
    </w:p>
    <w:p>
      <w:pPr>
        <w:spacing w:after="0"/>
        <w:ind w:left="432"/>
      </w:pPr>
      <w:r>
        <w:rPr>
          <w:rFonts w:ascii="Consolas" w:hAnsi="Consolas" w:eastAsia="Consolas"/>
          <w:b w:val="0"/>
          <w:i w:val="0"/>
          <w:sz w:val="18"/>
        </w:rPr>
        <w:t xml:space="preserve">        bigint user_id FK</w:t>
      </w:r>
    </w:p>
    <w:p>
      <w:pPr>
        <w:spacing w:after="0"/>
        <w:ind w:left="432"/>
      </w:pPr>
      <w:r>
        <w:rPr>
          <w:rFonts w:ascii="Consolas" w:hAnsi="Consolas" w:eastAsia="Consolas"/>
          <w:b w:val="0"/>
          <w:i w:val="0"/>
          <w:sz w:val="18"/>
        </w:rPr>
        <w:t xml:space="preserve">        string staff_id</w:t>
      </w:r>
    </w:p>
    <w:p>
      <w:pPr>
        <w:spacing w:after="0"/>
        <w:ind w:left="432"/>
      </w:pPr>
      <w:r>
        <w:rPr>
          <w:rFonts w:ascii="Consolas" w:hAnsi="Consolas" w:eastAsia="Consolas"/>
          <w:b w:val="0"/>
          <w:i w:val="0"/>
          <w:sz w:val="18"/>
        </w:rPr>
        <w:t xml:space="preserve">        bigint department_id FK</w:t>
      </w:r>
    </w:p>
    <w:p>
      <w:pPr>
        <w:spacing w:after="0"/>
        <w:ind w:left="432"/>
      </w:pPr>
      <w:r>
        <w:rPr>
          <w:rFonts w:ascii="Consolas" w:hAnsi="Consolas" w:eastAsia="Consolas"/>
          <w:b w:val="0"/>
          <w:i w:val="0"/>
          <w:sz w:val="18"/>
        </w:rPr>
        <w:t xml:space="preserve">        string designation</w:t>
      </w:r>
    </w:p>
    <w:p>
      <w:pPr>
        <w:spacing w:after="0"/>
        <w:ind w:left="432"/>
      </w:pPr>
      <w:r>
        <w:rPr>
          <w:rFonts w:ascii="Consolas" w:hAnsi="Consolas" w:eastAsia="Consolas"/>
          <w:b w:val="0"/>
          <w:i w:val="0"/>
          <w:sz w:val="18"/>
        </w:rPr>
        <w:t xml:space="preserve">        date join_date</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STUDENTS {</w:t>
      </w:r>
    </w:p>
    <w:p>
      <w:pPr>
        <w:spacing w:after="0"/>
        <w:ind w:left="432"/>
      </w:pPr>
      <w:r>
        <w:rPr>
          <w:rFonts w:ascii="Consolas" w:hAnsi="Consolas" w:eastAsia="Consolas"/>
          <w:b w:val="0"/>
          <w:i w:val="0"/>
          <w:sz w:val="18"/>
        </w:rPr>
        <w:t xml:space="preserve">        bigint id PK</w:t>
      </w:r>
    </w:p>
    <w:p>
      <w:pPr>
        <w:spacing w:after="0"/>
        <w:ind w:left="432"/>
      </w:pPr>
      <w:r>
        <w:rPr>
          <w:rFonts w:ascii="Consolas" w:hAnsi="Consolas" w:eastAsia="Consolas"/>
          <w:b w:val="0"/>
          <w:i w:val="0"/>
          <w:sz w:val="18"/>
        </w:rPr>
        <w:t xml:space="preserve">        bigint user_id FK</w:t>
      </w:r>
    </w:p>
    <w:p>
      <w:pPr>
        <w:spacing w:after="0"/>
        <w:ind w:left="432"/>
      </w:pPr>
      <w:r>
        <w:rPr>
          <w:rFonts w:ascii="Consolas" w:hAnsi="Consolas" w:eastAsia="Consolas"/>
          <w:b w:val="0"/>
          <w:i w:val="0"/>
          <w:sz w:val="18"/>
        </w:rPr>
        <w:t xml:space="preserve">        bigint department_id FK</w:t>
      </w:r>
    </w:p>
    <w:p>
      <w:pPr>
        <w:spacing w:after="0"/>
        <w:ind w:left="432"/>
      </w:pPr>
      <w:r>
        <w:rPr>
          <w:rFonts w:ascii="Consolas" w:hAnsi="Consolas" w:eastAsia="Consolas"/>
          <w:b w:val="0"/>
          <w:i w:val="0"/>
          <w:sz w:val="18"/>
        </w:rPr>
        <w:t xml:space="preserve">        string student_id</w:t>
      </w:r>
    </w:p>
    <w:p>
      <w:pPr>
        <w:spacing w:after="0"/>
        <w:ind w:left="432"/>
      </w:pPr>
      <w:r>
        <w:rPr>
          <w:rFonts w:ascii="Consolas" w:hAnsi="Consolas" w:eastAsia="Consolas"/>
          <w:b w:val="0"/>
          <w:i w:val="0"/>
          <w:sz w:val="18"/>
        </w:rPr>
        <w:t xml:space="preserve">        string roll_no</w:t>
      </w:r>
    </w:p>
    <w:p>
      <w:pPr>
        <w:spacing w:after="0"/>
        <w:ind w:left="432"/>
      </w:pPr>
      <w:r>
        <w:rPr>
          <w:rFonts w:ascii="Consolas" w:hAnsi="Consolas" w:eastAsia="Consolas"/>
          <w:b w:val="0"/>
          <w:i w:val="0"/>
          <w:sz w:val="18"/>
        </w:rPr>
        <w:t xml:space="preserve">        string batch</w:t>
      </w:r>
    </w:p>
    <w:p>
      <w:pPr>
        <w:spacing w:after="0"/>
        <w:ind w:left="432"/>
      </w:pPr>
      <w:r>
        <w:rPr>
          <w:rFonts w:ascii="Consolas" w:hAnsi="Consolas" w:eastAsia="Consolas"/>
          <w:b w:val="0"/>
          <w:i w:val="0"/>
          <w:sz w:val="18"/>
        </w:rPr>
        <w:t xml:space="preserve">        string semester</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STUDENT_PRIVILEGES {</w:t>
      </w:r>
    </w:p>
    <w:p>
      <w:pPr>
        <w:spacing w:after="0"/>
        <w:ind w:left="432"/>
      </w:pPr>
      <w:r>
        <w:rPr>
          <w:rFonts w:ascii="Consolas" w:hAnsi="Consolas" w:eastAsia="Consolas"/>
          <w:b w:val="0"/>
          <w:i w:val="0"/>
          <w:sz w:val="18"/>
        </w:rPr>
        <w:t xml:space="preserve">        bigint id PK</w:t>
      </w:r>
    </w:p>
    <w:p>
      <w:pPr>
        <w:spacing w:after="0"/>
        <w:ind w:left="432"/>
      </w:pPr>
      <w:r>
        <w:rPr>
          <w:rFonts w:ascii="Consolas" w:hAnsi="Consolas" w:eastAsia="Consolas"/>
          <w:b w:val="0"/>
          <w:i w:val="0"/>
          <w:sz w:val="18"/>
        </w:rPr>
        <w:t xml:space="preserve">        bigint student_id FK</w:t>
      </w:r>
    </w:p>
    <w:p>
      <w:pPr>
        <w:spacing w:after="0"/>
        <w:ind w:left="432"/>
      </w:pPr>
      <w:r>
        <w:rPr>
          <w:rFonts w:ascii="Consolas" w:hAnsi="Consolas" w:eastAsia="Consolas"/>
          <w:b w:val="0"/>
          <w:i w:val="0"/>
          <w:sz w:val="18"/>
        </w:rPr>
        <w:t xml:space="preserve">        int max_books</w:t>
      </w:r>
    </w:p>
    <w:p>
      <w:pPr>
        <w:spacing w:after="0"/>
        <w:ind w:left="432"/>
      </w:pPr>
      <w:r>
        <w:rPr>
          <w:rFonts w:ascii="Consolas" w:hAnsi="Consolas" w:eastAsia="Consolas"/>
          <w:b w:val="0"/>
          <w:i w:val="0"/>
          <w:sz w:val="18"/>
        </w:rPr>
        <w:t xml:space="preserve">        int issue_duration_days</w:t>
      </w:r>
    </w:p>
    <w:p>
      <w:pPr>
        <w:spacing w:after="0"/>
        <w:ind w:left="432"/>
      </w:pPr>
      <w:r>
        <w:rPr>
          <w:rFonts w:ascii="Consolas" w:hAnsi="Consolas" w:eastAsia="Consolas"/>
          <w:b w:val="0"/>
          <w:i w:val="0"/>
          <w:sz w:val="18"/>
        </w:rPr>
        <w:t xml:space="preserve">        decimal per_day_fine</w:t>
      </w:r>
    </w:p>
    <w:p>
      <w:pPr>
        <w:spacing w:after="0"/>
        <w:ind w:left="432"/>
      </w:pPr>
      <w:r>
        <w:rPr>
          <w:rFonts w:ascii="Consolas" w:hAnsi="Consolas" w:eastAsia="Consolas"/>
          <w:b w:val="0"/>
          <w:i w:val="0"/>
          <w:sz w:val="18"/>
        </w:rPr>
        <w:t xml:space="preserve">        boolean borrowing_allowed</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CATEGORIES {</w:t>
      </w:r>
    </w:p>
    <w:p>
      <w:pPr>
        <w:spacing w:after="0"/>
        <w:ind w:left="432"/>
      </w:pPr>
      <w:r>
        <w:rPr>
          <w:rFonts w:ascii="Consolas" w:hAnsi="Consolas" w:eastAsia="Consolas"/>
          <w:b w:val="0"/>
          <w:i w:val="0"/>
          <w:sz w:val="18"/>
        </w:rPr>
        <w:t xml:space="preserve">        bigint id PK</w:t>
      </w:r>
    </w:p>
    <w:p>
      <w:pPr>
        <w:spacing w:after="0"/>
        <w:ind w:left="432"/>
      </w:pPr>
      <w:r>
        <w:rPr>
          <w:rFonts w:ascii="Consolas" w:hAnsi="Consolas" w:eastAsia="Consolas"/>
          <w:b w:val="0"/>
          <w:i w:val="0"/>
          <w:sz w:val="18"/>
        </w:rPr>
        <w:t xml:space="preserve">        string name</w:t>
      </w:r>
    </w:p>
    <w:p>
      <w:pPr>
        <w:spacing w:after="0"/>
        <w:ind w:left="432"/>
      </w:pPr>
      <w:r>
        <w:rPr>
          <w:rFonts w:ascii="Consolas" w:hAnsi="Consolas" w:eastAsia="Consolas"/>
          <w:b w:val="0"/>
          <w:i w:val="0"/>
          <w:sz w:val="18"/>
        </w:rPr>
        <w:t xml:space="preserve">        string description</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BOOKS {</w:t>
      </w:r>
    </w:p>
    <w:p>
      <w:pPr>
        <w:spacing w:after="0"/>
        <w:ind w:left="432"/>
      </w:pPr>
      <w:r>
        <w:rPr>
          <w:rFonts w:ascii="Consolas" w:hAnsi="Consolas" w:eastAsia="Consolas"/>
          <w:b w:val="0"/>
          <w:i w:val="0"/>
          <w:sz w:val="18"/>
        </w:rPr>
        <w:t xml:space="preserve">        bigint id PK</w:t>
      </w:r>
    </w:p>
    <w:p>
      <w:pPr>
        <w:spacing w:after="0"/>
        <w:ind w:left="432"/>
      </w:pPr>
      <w:r>
        <w:rPr>
          <w:rFonts w:ascii="Consolas" w:hAnsi="Consolas" w:eastAsia="Consolas"/>
          <w:b w:val="0"/>
          <w:i w:val="0"/>
          <w:sz w:val="18"/>
        </w:rPr>
        <w:t xml:space="preserve">        bigint category_id FK</w:t>
      </w:r>
    </w:p>
    <w:p>
      <w:pPr>
        <w:spacing w:after="0"/>
        <w:ind w:left="432"/>
      </w:pPr>
      <w:r>
        <w:rPr>
          <w:rFonts w:ascii="Consolas" w:hAnsi="Consolas" w:eastAsia="Consolas"/>
          <w:b w:val="0"/>
          <w:i w:val="0"/>
          <w:sz w:val="18"/>
        </w:rPr>
        <w:t xml:space="preserve">        string title</w:t>
      </w:r>
    </w:p>
    <w:p>
      <w:pPr>
        <w:spacing w:after="0"/>
        <w:ind w:left="432"/>
      </w:pPr>
      <w:r>
        <w:rPr>
          <w:rFonts w:ascii="Consolas" w:hAnsi="Consolas" w:eastAsia="Consolas"/>
          <w:b w:val="0"/>
          <w:i w:val="0"/>
          <w:sz w:val="18"/>
        </w:rPr>
        <w:t xml:space="preserve">        string author</w:t>
      </w:r>
    </w:p>
    <w:p>
      <w:pPr>
        <w:spacing w:after="0"/>
        <w:ind w:left="432"/>
      </w:pPr>
      <w:r>
        <w:rPr>
          <w:rFonts w:ascii="Consolas" w:hAnsi="Consolas" w:eastAsia="Consolas"/>
          <w:b w:val="0"/>
          <w:i w:val="0"/>
          <w:sz w:val="18"/>
        </w:rPr>
        <w:t xml:space="preserve">        string publisher</w:t>
      </w:r>
    </w:p>
    <w:p>
      <w:pPr>
        <w:spacing w:after="0"/>
        <w:ind w:left="432"/>
      </w:pPr>
      <w:r>
        <w:rPr>
          <w:rFonts w:ascii="Consolas" w:hAnsi="Consolas" w:eastAsia="Consolas"/>
          <w:b w:val="0"/>
          <w:i w:val="0"/>
          <w:sz w:val="18"/>
        </w:rPr>
        <w:t xml:space="preserve">        string isbn</w:t>
      </w:r>
    </w:p>
    <w:p>
      <w:pPr>
        <w:spacing w:after="0"/>
        <w:ind w:left="432"/>
      </w:pPr>
      <w:r>
        <w:rPr>
          <w:rFonts w:ascii="Consolas" w:hAnsi="Consolas" w:eastAsia="Consolas"/>
          <w:b w:val="0"/>
          <w:i w:val="0"/>
          <w:sz w:val="18"/>
        </w:rPr>
        <w:t xml:space="preserve">        int total_copies</w:t>
      </w:r>
    </w:p>
    <w:p>
      <w:pPr>
        <w:spacing w:after="0"/>
        <w:ind w:left="432"/>
      </w:pPr>
      <w:r>
        <w:rPr>
          <w:rFonts w:ascii="Consolas" w:hAnsi="Consolas" w:eastAsia="Consolas"/>
          <w:b w:val="0"/>
          <w:i w:val="0"/>
          <w:sz w:val="18"/>
        </w:rPr>
        <w:t xml:space="preserve">        int available_copies</w:t>
      </w:r>
    </w:p>
    <w:p>
      <w:pPr>
        <w:spacing w:after="0"/>
        <w:ind w:left="432"/>
      </w:pPr>
      <w:r>
        <w:rPr>
          <w:rFonts w:ascii="Consolas" w:hAnsi="Consolas" w:eastAsia="Consolas"/>
          <w:b w:val="0"/>
          <w:i w:val="0"/>
          <w:sz w:val="18"/>
        </w:rPr>
        <w:t xml:space="preserve">        string condition</w:t>
      </w:r>
    </w:p>
    <w:p>
      <w:pPr>
        <w:spacing w:after="0"/>
        <w:ind w:left="432"/>
      </w:pPr>
      <w:r>
        <w:rPr>
          <w:rFonts w:ascii="Consolas" w:hAnsi="Consolas" w:eastAsia="Consolas"/>
          <w:b w:val="0"/>
          <w:i w:val="0"/>
          <w:sz w:val="18"/>
        </w:rPr>
        <w:t xml:space="preserve">        string status</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BOOK_REQUESTS {</w:t>
      </w:r>
    </w:p>
    <w:p>
      <w:pPr>
        <w:spacing w:after="0"/>
        <w:ind w:left="432"/>
      </w:pPr>
      <w:r>
        <w:rPr>
          <w:rFonts w:ascii="Consolas" w:hAnsi="Consolas" w:eastAsia="Consolas"/>
          <w:b w:val="0"/>
          <w:i w:val="0"/>
          <w:sz w:val="18"/>
        </w:rPr>
        <w:t xml:space="preserve">        bigint id PK</w:t>
      </w:r>
    </w:p>
    <w:p>
      <w:pPr>
        <w:spacing w:after="0"/>
        <w:ind w:left="432"/>
      </w:pPr>
      <w:r>
        <w:rPr>
          <w:rFonts w:ascii="Consolas" w:hAnsi="Consolas" w:eastAsia="Consolas"/>
          <w:b w:val="0"/>
          <w:i w:val="0"/>
          <w:sz w:val="18"/>
        </w:rPr>
        <w:t xml:space="preserve">        bigint student_id FK</w:t>
      </w:r>
    </w:p>
    <w:p>
      <w:pPr>
        <w:spacing w:after="0"/>
        <w:ind w:left="432"/>
      </w:pPr>
      <w:r>
        <w:rPr>
          <w:rFonts w:ascii="Consolas" w:hAnsi="Consolas" w:eastAsia="Consolas"/>
          <w:b w:val="0"/>
          <w:i w:val="0"/>
          <w:sz w:val="18"/>
        </w:rPr>
        <w:t xml:space="preserve">        bigint book_id FK</w:t>
      </w:r>
    </w:p>
    <w:p>
      <w:pPr>
        <w:spacing w:after="0"/>
        <w:ind w:left="432"/>
      </w:pPr>
      <w:r>
        <w:rPr>
          <w:rFonts w:ascii="Consolas" w:hAnsi="Consolas" w:eastAsia="Consolas"/>
          <w:b w:val="0"/>
          <w:i w:val="0"/>
          <w:sz w:val="18"/>
        </w:rPr>
        <w:t xml:space="preserve">        datetime request_date</w:t>
      </w:r>
    </w:p>
    <w:p>
      <w:pPr>
        <w:spacing w:after="0"/>
        <w:ind w:left="432"/>
      </w:pPr>
      <w:r>
        <w:rPr>
          <w:rFonts w:ascii="Consolas" w:hAnsi="Consolas" w:eastAsia="Consolas"/>
          <w:b w:val="0"/>
          <w:i w:val="0"/>
          <w:sz w:val="18"/>
        </w:rPr>
        <w:t xml:space="preserve">        string status</w:t>
      </w:r>
    </w:p>
    <w:p>
      <w:pPr>
        <w:spacing w:after="0"/>
        <w:ind w:left="432"/>
      </w:pPr>
      <w:r>
        <w:rPr>
          <w:rFonts w:ascii="Consolas" w:hAnsi="Consolas" w:eastAsia="Consolas"/>
          <w:b w:val="0"/>
          <w:i w:val="0"/>
          <w:sz w:val="18"/>
        </w:rPr>
        <w:t xml:space="preserve">        string processed_by_name</w:t>
      </w:r>
    </w:p>
    <w:p>
      <w:pPr>
        <w:spacing w:after="0"/>
        <w:ind w:left="432"/>
      </w:pPr>
      <w:r>
        <w:rPr>
          <w:rFonts w:ascii="Consolas" w:hAnsi="Consolas" w:eastAsia="Consolas"/>
          <w:b w:val="0"/>
          <w:i w:val="0"/>
          <w:sz w:val="18"/>
        </w:rPr>
        <w:t xml:space="preserve">        datetime processed_date</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ISSUED_BOOKS {</w:t>
      </w:r>
    </w:p>
    <w:p>
      <w:pPr>
        <w:spacing w:after="0"/>
        <w:ind w:left="432"/>
      </w:pPr>
      <w:r>
        <w:rPr>
          <w:rFonts w:ascii="Consolas" w:hAnsi="Consolas" w:eastAsia="Consolas"/>
          <w:b w:val="0"/>
          <w:i w:val="0"/>
          <w:sz w:val="18"/>
        </w:rPr>
        <w:t xml:space="preserve">        bigint id PK</w:t>
      </w:r>
    </w:p>
    <w:p>
      <w:pPr>
        <w:spacing w:after="0"/>
        <w:ind w:left="432"/>
      </w:pPr>
      <w:r>
        <w:rPr>
          <w:rFonts w:ascii="Consolas" w:hAnsi="Consolas" w:eastAsia="Consolas"/>
          <w:b w:val="0"/>
          <w:i w:val="0"/>
          <w:sz w:val="18"/>
        </w:rPr>
        <w:t xml:space="preserve">        bigint book_id FK</w:t>
      </w:r>
    </w:p>
    <w:p>
      <w:pPr>
        <w:spacing w:after="0"/>
        <w:ind w:left="432"/>
      </w:pPr>
      <w:r>
        <w:rPr>
          <w:rFonts w:ascii="Consolas" w:hAnsi="Consolas" w:eastAsia="Consolas"/>
          <w:b w:val="0"/>
          <w:i w:val="0"/>
          <w:sz w:val="18"/>
        </w:rPr>
        <w:t xml:space="preserve">        bigint student_id FK</w:t>
      </w:r>
    </w:p>
    <w:p>
      <w:pPr>
        <w:spacing w:after="0"/>
        <w:ind w:left="432"/>
      </w:pPr>
      <w:r>
        <w:rPr>
          <w:rFonts w:ascii="Consolas" w:hAnsi="Consolas" w:eastAsia="Consolas"/>
          <w:b w:val="0"/>
          <w:i w:val="0"/>
          <w:sz w:val="18"/>
        </w:rPr>
        <w:t xml:space="preserve">        bigint issued_by FK</w:t>
      </w:r>
    </w:p>
    <w:p>
      <w:pPr>
        <w:spacing w:after="0"/>
        <w:ind w:left="432"/>
      </w:pPr>
      <w:r>
        <w:rPr>
          <w:rFonts w:ascii="Consolas" w:hAnsi="Consolas" w:eastAsia="Consolas"/>
          <w:b w:val="0"/>
          <w:i w:val="0"/>
          <w:sz w:val="18"/>
        </w:rPr>
        <w:t xml:space="preserve">        date issue_date</w:t>
      </w:r>
    </w:p>
    <w:p>
      <w:pPr>
        <w:spacing w:after="0"/>
        <w:ind w:left="432"/>
      </w:pPr>
      <w:r>
        <w:rPr>
          <w:rFonts w:ascii="Consolas" w:hAnsi="Consolas" w:eastAsia="Consolas"/>
          <w:b w:val="0"/>
          <w:i w:val="0"/>
          <w:sz w:val="18"/>
        </w:rPr>
        <w:t xml:space="preserve">        date due_date</w:t>
      </w:r>
    </w:p>
    <w:p>
      <w:pPr>
        <w:spacing w:after="0"/>
        <w:ind w:left="432"/>
      </w:pPr>
      <w:r>
        <w:rPr>
          <w:rFonts w:ascii="Consolas" w:hAnsi="Consolas" w:eastAsia="Consolas"/>
          <w:b w:val="0"/>
          <w:i w:val="0"/>
          <w:sz w:val="18"/>
        </w:rPr>
        <w:t xml:space="preserve">        date return_date</w:t>
      </w:r>
    </w:p>
    <w:p>
      <w:pPr>
        <w:spacing w:after="0"/>
        <w:ind w:left="432"/>
      </w:pPr>
      <w:r>
        <w:rPr>
          <w:rFonts w:ascii="Consolas" w:hAnsi="Consolas" w:eastAsia="Consolas"/>
          <w:b w:val="0"/>
          <w:i w:val="0"/>
          <w:sz w:val="18"/>
        </w:rPr>
        <w:t xml:space="preserve">        string status</w:t>
      </w:r>
    </w:p>
    <w:p>
      <w:pPr>
        <w:spacing w:after="0"/>
        <w:ind w:left="432"/>
      </w:pPr>
      <w:r>
        <w:rPr>
          <w:rFonts w:ascii="Consolas" w:hAnsi="Consolas" w:eastAsia="Consolas"/>
          <w:b w:val="0"/>
          <w:i w:val="0"/>
          <w:sz w:val="18"/>
        </w:rPr>
        <w:t xml:space="preserve">        string condition</w:t>
      </w:r>
    </w:p>
    <w:p>
      <w:pPr>
        <w:spacing w:after="0"/>
        <w:ind w:left="432"/>
      </w:pPr>
      <w:r>
        <w:rPr>
          <w:rFonts w:ascii="Consolas" w:hAnsi="Consolas" w:eastAsia="Consolas"/>
          <w:b w:val="0"/>
          <w:i w:val="0"/>
          <w:sz w:val="18"/>
        </w:rPr>
        <w:t xml:space="preserve">        decimal fine_amount</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FINES {</w:t>
      </w:r>
    </w:p>
    <w:p>
      <w:pPr>
        <w:spacing w:after="0"/>
        <w:ind w:left="432"/>
      </w:pPr>
      <w:r>
        <w:rPr>
          <w:rFonts w:ascii="Consolas" w:hAnsi="Consolas" w:eastAsia="Consolas"/>
          <w:b w:val="0"/>
          <w:i w:val="0"/>
          <w:sz w:val="18"/>
        </w:rPr>
        <w:t xml:space="preserve">        bigint id PK</w:t>
      </w:r>
    </w:p>
    <w:p>
      <w:pPr>
        <w:spacing w:after="0"/>
        <w:ind w:left="432"/>
      </w:pPr>
      <w:r>
        <w:rPr>
          <w:rFonts w:ascii="Consolas" w:hAnsi="Consolas" w:eastAsia="Consolas"/>
          <w:b w:val="0"/>
          <w:i w:val="0"/>
          <w:sz w:val="18"/>
        </w:rPr>
        <w:t xml:space="preserve">        bigint issued_book_id FK</w:t>
      </w:r>
    </w:p>
    <w:p>
      <w:pPr>
        <w:spacing w:after="0"/>
        <w:ind w:left="432"/>
      </w:pPr>
      <w:r>
        <w:rPr>
          <w:rFonts w:ascii="Consolas" w:hAnsi="Consolas" w:eastAsia="Consolas"/>
          <w:b w:val="0"/>
          <w:i w:val="0"/>
          <w:sz w:val="18"/>
        </w:rPr>
        <w:t xml:space="preserve">        bigint student_id FK</w:t>
      </w:r>
    </w:p>
    <w:p>
      <w:pPr>
        <w:spacing w:after="0"/>
        <w:ind w:left="432"/>
      </w:pPr>
      <w:r>
        <w:rPr>
          <w:rFonts w:ascii="Consolas" w:hAnsi="Consolas" w:eastAsia="Consolas"/>
          <w:b w:val="0"/>
          <w:i w:val="0"/>
          <w:sz w:val="18"/>
        </w:rPr>
        <w:t xml:space="preserve">        decimal amount</w:t>
      </w:r>
    </w:p>
    <w:p>
      <w:pPr>
        <w:spacing w:after="0"/>
        <w:ind w:left="432"/>
      </w:pPr>
      <w:r>
        <w:rPr>
          <w:rFonts w:ascii="Consolas" w:hAnsi="Consolas" w:eastAsia="Consolas"/>
          <w:b w:val="0"/>
          <w:i w:val="0"/>
          <w:sz w:val="18"/>
        </w:rPr>
        <w:t xml:space="preserve">        int days_late</w:t>
      </w:r>
    </w:p>
    <w:p>
      <w:pPr>
        <w:spacing w:after="0"/>
        <w:ind w:left="432"/>
      </w:pPr>
      <w:r>
        <w:rPr>
          <w:rFonts w:ascii="Consolas" w:hAnsi="Consolas" w:eastAsia="Consolas"/>
          <w:b w:val="0"/>
          <w:i w:val="0"/>
          <w:sz w:val="18"/>
        </w:rPr>
        <w:t xml:space="preserve">        string status</w:t>
      </w:r>
    </w:p>
    <w:p>
      <w:pPr>
        <w:spacing w:after="0"/>
        <w:ind w:left="432"/>
      </w:pPr>
      <w:r>
        <w:rPr>
          <w:rFonts w:ascii="Consolas" w:hAnsi="Consolas" w:eastAsia="Consolas"/>
          <w:b w:val="0"/>
          <w:i w:val="0"/>
          <w:sz w:val="18"/>
        </w:rPr>
        <w:t xml:space="preserve">        string payment_method</w:t>
      </w:r>
    </w:p>
    <w:p>
      <w:pPr>
        <w:spacing w:after="0"/>
        <w:ind w:left="432"/>
      </w:pPr>
      <w:r>
        <w:rPr>
          <w:rFonts w:ascii="Consolas" w:hAnsi="Consolas" w:eastAsia="Consolas"/>
          <w:b w:val="0"/>
          <w:i w:val="0"/>
          <w:sz w:val="18"/>
        </w:rPr>
        <w:t xml:space="preserve">        date paid_on</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NOTIFICATIONS {</w:t>
      </w:r>
    </w:p>
    <w:p>
      <w:pPr>
        <w:spacing w:after="0"/>
        <w:ind w:left="432"/>
      </w:pPr>
      <w:r>
        <w:rPr>
          <w:rFonts w:ascii="Consolas" w:hAnsi="Consolas" w:eastAsia="Consolas"/>
          <w:b w:val="0"/>
          <w:i w:val="0"/>
          <w:sz w:val="18"/>
        </w:rPr>
        <w:t xml:space="preserve">        bigint id PK</w:t>
      </w:r>
    </w:p>
    <w:p>
      <w:pPr>
        <w:spacing w:after="0"/>
        <w:ind w:left="432"/>
      </w:pPr>
      <w:r>
        <w:rPr>
          <w:rFonts w:ascii="Consolas" w:hAnsi="Consolas" w:eastAsia="Consolas"/>
          <w:b w:val="0"/>
          <w:i w:val="0"/>
          <w:sz w:val="18"/>
        </w:rPr>
        <w:t xml:space="preserve">        bigint user_id FK</w:t>
      </w:r>
    </w:p>
    <w:p>
      <w:pPr>
        <w:spacing w:after="0"/>
        <w:ind w:left="432"/>
      </w:pPr>
      <w:r>
        <w:rPr>
          <w:rFonts w:ascii="Consolas" w:hAnsi="Consolas" w:eastAsia="Consolas"/>
          <w:b w:val="0"/>
          <w:i w:val="0"/>
          <w:sz w:val="18"/>
        </w:rPr>
        <w:t xml:space="preserve">        string type</w:t>
      </w:r>
    </w:p>
    <w:p>
      <w:pPr>
        <w:spacing w:after="0"/>
        <w:ind w:left="432"/>
      </w:pPr>
      <w:r>
        <w:rPr>
          <w:rFonts w:ascii="Consolas" w:hAnsi="Consolas" w:eastAsia="Consolas"/>
          <w:b w:val="0"/>
          <w:i w:val="0"/>
          <w:sz w:val="18"/>
        </w:rPr>
        <w:t xml:space="preserve">        string title</w:t>
      </w:r>
    </w:p>
    <w:p>
      <w:pPr>
        <w:spacing w:after="0"/>
        <w:ind w:left="432"/>
      </w:pPr>
      <w:r>
        <w:rPr>
          <w:rFonts w:ascii="Consolas" w:hAnsi="Consolas" w:eastAsia="Consolas"/>
          <w:b w:val="0"/>
          <w:i w:val="0"/>
          <w:sz w:val="18"/>
        </w:rPr>
        <w:t xml:space="preserve">        string related_model</w:t>
      </w:r>
    </w:p>
    <w:p>
      <w:pPr>
        <w:spacing w:after="0"/>
        <w:ind w:left="432"/>
      </w:pPr>
      <w:r>
        <w:rPr>
          <w:rFonts w:ascii="Consolas" w:hAnsi="Consolas" w:eastAsia="Consolas"/>
          <w:b w:val="0"/>
          <w:i w:val="0"/>
          <w:sz w:val="18"/>
        </w:rPr>
        <w:t xml:space="preserve">        bigint related_id</w:t>
      </w:r>
    </w:p>
    <w:p>
      <w:pPr>
        <w:spacing w:after="0"/>
        <w:ind w:left="432"/>
      </w:pPr>
      <w:r>
        <w:rPr>
          <w:rFonts w:ascii="Consolas" w:hAnsi="Consolas" w:eastAsia="Consolas"/>
          <w:b w:val="0"/>
          <w:i w:val="0"/>
          <w:sz w:val="18"/>
        </w:rPr>
        <w:t xml:space="preserve">        datetime read_at</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NOTIFICATION_PREFERENCES {</w:t>
      </w:r>
    </w:p>
    <w:p>
      <w:pPr>
        <w:spacing w:after="0"/>
        <w:ind w:left="432"/>
      </w:pPr>
      <w:r>
        <w:rPr>
          <w:rFonts w:ascii="Consolas" w:hAnsi="Consolas" w:eastAsia="Consolas"/>
          <w:b w:val="0"/>
          <w:i w:val="0"/>
          <w:sz w:val="18"/>
        </w:rPr>
        <w:t xml:space="preserve">        bigint id PK</w:t>
      </w:r>
    </w:p>
    <w:p>
      <w:pPr>
        <w:spacing w:after="0"/>
        <w:ind w:left="432"/>
      </w:pPr>
      <w:r>
        <w:rPr>
          <w:rFonts w:ascii="Consolas" w:hAnsi="Consolas" w:eastAsia="Consolas"/>
          <w:b w:val="0"/>
          <w:i w:val="0"/>
          <w:sz w:val="18"/>
        </w:rPr>
        <w:t xml:space="preserve">        bigint user_id FK</w:t>
      </w:r>
    </w:p>
    <w:p>
      <w:pPr>
        <w:spacing w:after="0"/>
        <w:ind w:left="432"/>
      </w:pPr>
      <w:r>
        <w:rPr>
          <w:rFonts w:ascii="Consolas" w:hAnsi="Consolas" w:eastAsia="Consolas"/>
          <w:b w:val="0"/>
          <w:i w:val="0"/>
          <w:sz w:val="18"/>
        </w:rPr>
        <w:t xml:space="preserve">        boolean book_overdue</w:t>
      </w:r>
    </w:p>
    <w:p>
      <w:pPr>
        <w:spacing w:after="0"/>
        <w:ind w:left="432"/>
      </w:pPr>
      <w:r>
        <w:rPr>
          <w:rFonts w:ascii="Consolas" w:hAnsi="Consolas" w:eastAsia="Consolas"/>
          <w:b w:val="0"/>
          <w:i w:val="0"/>
          <w:sz w:val="18"/>
        </w:rPr>
        <w:t xml:space="preserve">        boolean book_due_soon</w:t>
      </w:r>
    </w:p>
    <w:p>
      <w:pPr>
        <w:spacing w:after="0"/>
        <w:ind w:left="432"/>
      </w:pPr>
      <w:r>
        <w:rPr>
          <w:rFonts w:ascii="Consolas" w:hAnsi="Consolas" w:eastAsia="Consolas"/>
          <w:b w:val="0"/>
          <w:i w:val="0"/>
          <w:sz w:val="18"/>
        </w:rPr>
        <w:t xml:space="preserve">        boolean fine_created</w:t>
      </w:r>
    </w:p>
    <w:p>
      <w:pPr>
        <w:spacing w:after="0"/>
        <w:ind w:left="432"/>
      </w:pPr>
      <w:r>
        <w:rPr>
          <w:rFonts w:ascii="Consolas" w:hAnsi="Consolas" w:eastAsia="Consolas"/>
          <w:b w:val="0"/>
          <w:i w:val="0"/>
          <w:sz w:val="18"/>
        </w:rPr>
        <w:t xml:space="preserve">        boolean fine_reminder</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FINE_SETTINGS {</w:t>
      </w:r>
    </w:p>
    <w:p>
      <w:pPr>
        <w:spacing w:after="0"/>
        <w:ind w:left="432"/>
      </w:pPr>
      <w:r>
        <w:rPr>
          <w:rFonts w:ascii="Consolas" w:hAnsi="Consolas" w:eastAsia="Consolas"/>
          <w:b w:val="0"/>
          <w:i w:val="0"/>
          <w:sz w:val="18"/>
        </w:rPr>
        <w:t xml:space="preserve">        bigint id PK</w:t>
      </w:r>
    </w:p>
    <w:p>
      <w:pPr>
        <w:spacing w:after="0"/>
        <w:ind w:left="432"/>
      </w:pPr>
      <w:r>
        <w:rPr>
          <w:rFonts w:ascii="Consolas" w:hAnsi="Consolas" w:eastAsia="Consolas"/>
          <w:b w:val="0"/>
          <w:i w:val="0"/>
          <w:sz w:val="18"/>
        </w:rPr>
        <w:t xml:space="preserve">        decimal per_day_fine</w:t>
      </w:r>
    </w:p>
    <w:p>
      <w:pPr>
        <w:spacing w:after="0"/>
        <w:ind w:left="432"/>
      </w:pPr>
      <w:r>
        <w:rPr>
          <w:rFonts w:ascii="Consolas" w:hAnsi="Consolas" w:eastAsia="Consolas"/>
          <w:b w:val="0"/>
          <w:i w:val="0"/>
          <w:sz w:val="18"/>
        </w:rPr>
        <w:t xml:space="preserve">        int grace_period_days</w:t>
      </w:r>
    </w:p>
    <w:p>
      <w:pPr>
        <w:spacing w:after="0"/>
        <w:ind w:left="432"/>
      </w:pPr>
      <w:r>
        <w:rPr>
          <w:rFonts w:ascii="Consolas" w:hAnsi="Consolas" w:eastAsia="Consolas"/>
          <w:b w:val="0"/>
          <w:i w:val="0"/>
          <w:sz w:val="18"/>
        </w:rPr>
        <w:t xml:space="preserve">        decimal max_fine_amount</w:t>
      </w:r>
    </w:p>
    <w:p>
      <w:pPr>
        <w:spacing w:after="0"/>
        <w:ind w:left="432"/>
      </w:pPr>
      <w:r>
        <w:rPr>
          <w:rFonts w:ascii="Consolas" w:hAnsi="Consolas" w:eastAsia="Consolas"/>
          <w:b w:val="0"/>
          <w:i w:val="0"/>
          <w:sz w:val="18"/>
        </w:rPr>
        <w:t xml:space="preserve">        decimal lost_book_penalty</w:t>
      </w:r>
    </w:p>
    <w:p>
      <w:pPr>
        <w:spacing w:after="0"/>
        <w:ind w:left="432"/>
      </w:pPr>
      <w:r>
        <w:rPr>
          <w:rFonts w:ascii="Consolas" w:hAnsi="Consolas" w:eastAsia="Consolas"/>
          <w:b w:val="0"/>
          <w:i w:val="0"/>
          <w:sz w:val="18"/>
        </w:rPr>
        <w:t xml:space="preserve">        decimal damaged_book_penalty</w:t>
      </w:r>
    </w:p>
    <w:p>
      <w:pPr>
        <w:spacing w:after="0"/>
        <w:ind w:left="432"/>
      </w:pPr>
      <w:r>
        <w:rPr>
          <w:rFonts w:ascii="Consolas" w:hAnsi="Consolas" w:eastAsia="Consolas"/>
          <w:b w:val="0"/>
          <w:i w:val="0"/>
          <w:sz w:val="18"/>
        </w:rPr>
        <w:t xml:space="preserve">        int issue_duration_days</w:t>
      </w:r>
    </w:p>
    <w:p>
      <w:pPr>
        <w:spacing w:after="0"/>
        <w:ind w:left="432"/>
      </w:pPr>
      <w:r>
        <w:rPr>
          <w:rFonts w:ascii="Consolas" w:hAnsi="Consolas" w:eastAsia="Consolas"/>
          <w:b w:val="0"/>
          <w:i w:val="0"/>
          <w:sz w:val="18"/>
        </w:rPr>
        <w:t xml:space="preserve">        int max_books_per_student</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ACTIVITY_LOGS {</w:t>
      </w:r>
    </w:p>
    <w:p>
      <w:pPr>
        <w:spacing w:after="0"/>
        <w:ind w:left="432"/>
      </w:pPr>
      <w:r>
        <w:rPr>
          <w:rFonts w:ascii="Consolas" w:hAnsi="Consolas" w:eastAsia="Consolas"/>
          <w:b w:val="0"/>
          <w:i w:val="0"/>
          <w:sz w:val="18"/>
        </w:rPr>
        <w:t xml:space="preserve">        bigint id PK</w:t>
      </w:r>
    </w:p>
    <w:p>
      <w:pPr>
        <w:spacing w:after="0"/>
        <w:ind w:left="432"/>
      </w:pPr>
      <w:r>
        <w:rPr>
          <w:rFonts w:ascii="Consolas" w:hAnsi="Consolas" w:eastAsia="Consolas"/>
          <w:b w:val="0"/>
          <w:i w:val="0"/>
          <w:sz w:val="18"/>
        </w:rPr>
        <w:t xml:space="preserve">        bigint user_id FK</w:t>
      </w:r>
    </w:p>
    <w:p>
      <w:pPr>
        <w:spacing w:after="0"/>
        <w:ind w:left="432"/>
      </w:pPr>
      <w:r>
        <w:rPr>
          <w:rFonts w:ascii="Consolas" w:hAnsi="Consolas" w:eastAsia="Consolas"/>
          <w:b w:val="0"/>
          <w:i w:val="0"/>
          <w:sz w:val="18"/>
        </w:rPr>
        <w:t xml:space="preserve">        string action</w:t>
      </w:r>
    </w:p>
    <w:p>
      <w:pPr>
        <w:spacing w:after="0"/>
        <w:ind w:left="432"/>
      </w:pPr>
      <w:r>
        <w:rPr>
          <w:rFonts w:ascii="Consolas" w:hAnsi="Consolas" w:eastAsia="Consolas"/>
          <w:b w:val="0"/>
          <w:i w:val="0"/>
          <w:sz w:val="18"/>
        </w:rPr>
        <w:t xml:space="preserve">        string action_category</w:t>
      </w:r>
    </w:p>
    <w:p>
      <w:pPr>
        <w:spacing w:after="0"/>
        <w:ind w:left="432"/>
      </w:pPr>
      <w:r>
        <w:rPr>
          <w:rFonts w:ascii="Consolas" w:hAnsi="Consolas" w:eastAsia="Consolas"/>
          <w:b w:val="0"/>
          <w:i w:val="0"/>
          <w:sz w:val="18"/>
        </w:rPr>
        <w:t xml:space="preserve">        string status</w:t>
      </w:r>
    </w:p>
    <w:p>
      <w:pPr>
        <w:spacing w:after="0"/>
        <w:ind w:left="432"/>
      </w:pPr>
      <w:r>
        <w:rPr>
          <w:rFonts w:ascii="Consolas" w:hAnsi="Consolas" w:eastAsia="Consolas"/>
          <w:b w:val="0"/>
          <w:i w:val="0"/>
          <w:sz w:val="18"/>
        </w:rPr>
        <w:t xml:space="preserve">        string model_type</w:t>
      </w:r>
    </w:p>
    <w:p>
      <w:pPr>
        <w:spacing w:after="0"/>
        <w:ind w:left="432"/>
      </w:pPr>
      <w:r>
        <w:rPr>
          <w:rFonts w:ascii="Consolas" w:hAnsi="Consolas" w:eastAsia="Consolas"/>
          <w:b w:val="0"/>
          <w:i w:val="0"/>
          <w:sz w:val="18"/>
        </w:rPr>
        <w:t xml:space="preserve">        string model_id</w:t>
      </w:r>
    </w:p>
    <w:p>
      <w:pPr>
        <w:spacing w:after="0"/>
        <w:ind w:left="432"/>
      </w:pPr>
      <w:r>
        <w:rPr>
          <w:rFonts w:ascii="Consolas" w:hAnsi="Consolas" w:eastAsia="Consolas"/>
          <w:b w:val="0"/>
          <w:i w:val="0"/>
          <w:sz w:val="18"/>
        </w:rPr>
        <w:t xml:space="preserve">        string ip_address</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w:t>
      </w:r>
    </w:p>
    <w:p>
      <w:pPr>
        <w:spacing w:after="0"/>
        <w:ind w:left="432"/>
      </w:pPr>
      <w:r>
        <w:rPr>
          <w:rFonts w:ascii="Consolas" w:hAnsi="Consolas" w:eastAsia="Consolas"/>
          <w:b w:val="0"/>
          <w:i w:val="0"/>
          <w:sz w:val="18"/>
        </w:rPr>
        <w:t xml:space="preserve">    USERS ||--o| STAFF : has_profile</w:t>
      </w:r>
    </w:p>
    <w:p>
      <w:pPr>
        <w:spacing w:after="0"/>
        <w:ind w:left="432"/>
      </w:pPr>
      <w:r>
        <w:rPr>
          <w:rFonts w:ascii="Consolas" w:hAnsi="Consolas" w:eastAsia="Consolas"/>
          <w:b w:val="0"/>
          <w:i w:val="0"/>
          <w:sz w:val="18"/>
        </w:rPr>
        <w:t xml:space="preserve">    USERS ||--o| STUDENTS : has_profile</w:t>
      </w:r>
    </w:p>
    <w:p>
      <w:pPr>
        <w:spacing w:after="0"/>
        <w:ind w:left="432"/>
      </w:pPr>
      <w:r>
        <w:rPr>
          <w:rFonts w:ascii="Consolas" w:hAnsi="Consolas" w:eastAsia="Consolas"/>
          <w:b w:val="0"/>
          <w:i w:val="0"/>
          <w:sz w:val="18"/>
        </w:rPr>
        <w:t xml:space="preserve">    DEPARTMENTS ||--o{ STAFF : contains</w:t>
      </w:r>
    </w:p>
    <w:p>
      <w:pPr>
        <w:spacing w:after="0"/>
        <w:ind w:left="432"/>
      </w:pPr>
      <w:r>
        <w:rPr>
          <w:rFonts w:ascii="Consolas" w:hAnsi="Consolas" w:eastAsia="Consolas"/>
          <w:b w:val="0"/>
          <w:i w:val="0"/>
          <w:sz w:val="18"/>
        </w:rPr>
        <w:t xml:space="preserve">    DEPARTMENTS ||--o{ STUDENTS : contains</w:t>
      </w:r>
    </w:p>
    <w:p>
      <w:pPr>
        <w:spacing w:after="0"/>
        <w:ind w:left="432"/>
      </w:pPr>
      <w:r>
        <w:rPr>
          <w:rFonts w:ascii="Consolas" w:hAnsi="Consolas" w:eastAsia="Consolas"/>
          <w:b w:val="0"/>
          <w:i w:val="0"/>
          <w:sz w:val="18"/>
        </w:rPr>
        <w:t xml:space="preserve">    STUDENTS ||--o| STUDENT_PRIVILEGES : has_override</w:t>
      </w:r>
    </w:p>
    <w:p>
      <w:pPr>
        <w:spacing w:after="0"/>
        <w:ind w:left="432"/>
      </w:pPr>
      <w:r>
        <w:rPr>
          <w:rFonts w:ascii="Consolas" w:hAnsi="Consolas" w:eastAsia="Consolas"/>
          <w:b w:val="0"/>
          <w:i w:val="0"/>
          <w:sz w:val="18"/>
        </w:rPr>
        <w:t xml:space="preserve">    CATEGORIES ||--o{ BOOKS : classifies</w:t>
      </w:r>
    </w:p>
    <w:p>
      <w:pPr>
        <w:spacing w:after="0"/>
        <w:ind w:left="432"/>
      </w:pPr>
      <w:r>
        <w:rPr>
          <w:rFonts w:ascii="Consolas" w:hAnsi="Consolas" w:eastAsia="Consolas"/>
          <w:b w:val="0"/>
          <w:i w:val="0"/>
          <w:sz w:val="18"/>
        </w:rPr>
        <w:t xml:space="preserve">    STUDENTS ||--o{ BOOK_REQUESTS : places</w:t>
      </w:r>
    </w:p>
    <w:p>
      <w:pPr>
        <w:spacing w:after="0"/>
        <w:ind w:left="432"/>
      </w:pPr>
      <w:r>
        <w:rPr>
          <w:rFonts w:ascii="Consolas" w:hAnsi="Consolas" w:eastAsia="Consolas"/>
          <w:b w:val="0"/>
          <w:i w:val="0"/>
          <w:sz w:val="18"/>
        </w:rPr>
        <w:t xml:space="preserve">    BOOKS ||--o{ BOOK_REQUESTS : requested_in</w:t>
      </w:r>
    </w:p>
    <w:p>
      <w:pPr>
        <w:spacing w:after="0"/>
        <w:ind w:left="432"/>
      </w:pPr>
      <w:r>
        <w:rPr>
          <w:rFonts w:ascii="Consolas" w:hAnsi="Consolas" w:eastAsia="Consolas"/>
          <w:b w:val="0"/>
          <w:i w:val="0"/>
          <w:sz w:val="18"/>
        </w:rPr>
        <w:t xml:space="preserve">    STUDENTS ||--o{ ISSUED_BOOKS : borrows</w:t>
      </w:r>
    </w:p>
    <w:p>
      <w:pPr>
        <w:spacing w:after="0"/>
        <w:ind w:left="432"/>
      </w:pPr>
      <w:r>
        <w:rPr>
          <w:rFonts w:ascii="Consolas" w:hAnsi="Consolas" w:eastAsia="Consolas"/>
          <w:b w:val="0"/>
          <w:i w:val="0"/>
          <w:sz w:val="18"/>
        </w:rPr>
        <w:t xml:space="preserve">    BOOKS ||--o{ ISSUED_BOOKS : issued_as</w:t>
      </w:r>
    </w:p>
    <w:p>
      <w:pPr>
        <w:spacing w:after="0"/>
        <w:ind w:left="432"/>
      </w:pPr>
      <w:r>
        <w:rPr>
          <w:rFonts w:ascii="Consolas" w:hAnsi="Consolas" w:eastAsia="Consolas"/>
          <w:b w:val="0"/>
          <w:i w:val="0"/>
          <w:sz w:val="18"/>
        </w:rPr>
        <w:t xml:space="preserve">    USERS ||--o{ ISSUED_BOOKS : issues</w:t>
      </w:r>
    </w:p>
    <w:p>
      <w:pPr>
        <w:spacing w:after="0"/>
        <w:ind w:left="432"/>
      </w:pPr>
      <w:r>
        <w:rPr>
          <w:rFonts w:ascii="Consolas" w:hAnsi="Consolas" w:eastAsia="Consolas"/>
          <w:b w:val="0"/>
          <w:i w:val="0"/>
          <w:sz w:val="18"/>
        </w:rPr>
        <w:t xml:space="preserve">    ISSUED_BOOKS ||--o{ FINES : may_generate</w:t>
      </w:r>
    </w:p>
    <w:p>
      <w:pPr>
        <w:spacing w:after="0"/>
        <w:ind w:left="432"/>
      </w:pPr>
      <w:r>
        <w:rPr>
          <w:rFonts w:ascii="Consolas" w:hAnsi="Consolas" w:eastAsia="Consolas"/>
          <w:b w:val="0"/>
          <w:i w:val="0"/>
          <w:sz w:val="18"/>
        </w:rPr>
        <w:t xml:space="preserve">    STUDENTS ||--o{ FINES : owes</w:t>
      </w:r>
    </w:p>
    <w:p>
      <w:pPr>
        <w:spacing w:after="0"/>
        <w:ind w:left="432"/>
      </w:pPr>
      <w:r>
        <w:rPr>
          <w:rFonts w:ascii="Consolas" w:hAnsi="Consolas" w:eastAsia="Consolas"/>
          <w:b w:val="0"/>
          <w:i w:val="0"/>
          <w:sz w:val="18"/>
        </w:rPr>
        <w:t xml:space="preserve">    USERS ||--o{ NOTIFICATIONS : receives</w:t>
      </w:r>
    </w:p>
    <w:p>
      <w:pPr>
        <w:spacing w:after="0"/>
        <w:ind w:left="432"/>
      </w:pPr>
      <w:r>
        <w:rPr>
          <w:rFonts w:ascii="Consolas" w:hAnsi="Consolas" w:eastAsia="Consolas"/>
          <w:b w:val="0"/>
          <w:i w:val="0"/>
          <w:sz w:val="18"/>
        </w:rPr>
        <w:t xml:space="preserve">    USERS ||--o| NOTIFICATION_PREFERENCES : has</w:t>
      </w:r>
    </w:p>
    <w:p>
      <w:pPr>
        <w:spacing w:after="0"/>
        <w:ind w:left="432"/>
      </w:pPr>
      <w:r>
        <w:rPr>
          <w:rFonts w:ascii="Consolas" w:hAnsi="Consolas" w:eastAsia="Consolas"/>
          <w:b w:val="0"/>
          <w:i w:val="0"/>
          <w:sz w:val="18"/>
        </w:rPr>
        <w:t xml:space="preserve">    USERS ||--o{ ACTIVITY_LOGS : performs</w:t>
      </w:r>
    </w:p>
    <w:p>
      <w:pPr>
        <w:spacing w:after="0"/>
        <w:ind w:left="432"/>
      </w:pPr>
      <w:r>
        <w:rPr>
          <w:rFonts w:ascii="Consolas" w:hAnsi="Consolas" w:eastAsia="Consolas"/>
          <w:b w:val="0"/>
          <w:i w:val="0"/>
          <w:sz w:val="18"/>
        </w:rPr>
        <w:t>```</w:t>
      </w:r>
    </w:p>
    <w:p/>
    <w:p>
      <w:r>
        <w:rPr>
          <w:rFonts w:ascii="Times New Roman" w:hAnsi="Times New Roman" w:eastAsia="Times New Roman"/>
          <w:b w:val="0"/>
          <w:i w:val="0"/>
          <w:sz w:val="24"/>
        </w:rPr>
        <w:t>Note: The implemented schema stores book_requests.processed_by as a string field rather than a formal foreign key. The fine_settings table also contains renewal-related configuration columns, but no active renewal transaction workflow was verified in the current routes and controllers.</w:t>
      </w:r>
    </w:p>
    <w:p>
      <w:pPr>
        <w:pStyle w:val="Heading1"/>
      </w:pPr>
      <w:r>
        <w:t>5. External Interface Requirements</w:t>
      </w:r>
    </w:p>
    <w:p>
      <w:pPr>
        <w:pStyle w:val="Heading2"/>
      </w:pPr>
      <w:r>
        <w:t>5.1 User Interfaces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i w:val="0"/>
                <w:sz w:val="22"/>
              </w:rPr>
              <w:t>Interface</w:t>
            </w:r>
          </w:p>
        </w:tc>
        <w:tc>
          <w:tcPr>
            <w:tcW w:type="dxa" w:w="4680"/>
          </w:tcPr>
          <w:p>
            <w:r>
              <w:rPr>
                <w:rFonts w:ascii="Times New Roman" w:hAnsi="Times New Roman" w:eastAsia="Times New Roman"/>
                <w:b/>
                <w:i w:val="0"/>
                <w:sz w:val="22"/>
              </w:rPr>
              <w:t>Description</w:t>
            </w:r>
          </w:p>
        </w:tc>
      </w:tr>
      <w:tr>
        <w:tc>
          <w:tcPr>
            <w:tcW w:type="dxa" w:w="4680"/>
          </w:tcPr>
          <w:p>
            <w:r>
              <w:rPr>
                <w:rFonts w:ascii="Times New Roman" w:hAnsi="Times New Roman" w:eastAsia="Times New Roman"/>
                <w:b w:val="0"/>
                <w:i w:val="0"/>
                <w:sz w:val="22"/>
              </w:rPr>
              <w:t>Public and Authentication UI</w:t>
            </w:r>
          </w:p>
        </w:tc>
        <w:tc>
          <w:tcPr>
            <w:tcW w:type="dxa" w:w="4680"/>
          </w:tcPr>
          <w:p>
            <w:r>
              <w:rPr>
                <w:rFonts w:ascii="Times New Roman" w:hAnsi="Times New Roman" w:eastAsia="Times New Roman"/>
                <w:b w:val="0"/>
                <w:i w:val="0"/>
                <w:sz w:val="22"/>
              </w:rPr>
              <w:t>Landing page, login, invited registration, forgot password, reset password, change password, inactive account pages</w:t>
            </w:r>
          </w:p>
        </w:tc>
      </w:tr>
      <w:tr>
        <w:tc>
          <w:tcPr>
            <w:tcW w:type="dxa" w:w="4680"/>
          </w:tcPr>
          <w:p>
            <w:r>
              <w:rPr>
                <w:rFonts w:ascii="Times New Roman" w:hAnsi="Times New Roman" w:eastAsia="Times New Roman"/>
                <w:b w:val="0"/>
                <w:i w:val="0"/>
                <w:sz w:val="22"/>
              </w:rPr>
              <w:t>Admin Portal</w:t>
            </w:r>
          </w:p>
        </w:tc>
        <w:tc>
          <w:tcPr>
            <w:tcW w:type="dxa" w:w="4680"/>
          </w:tcPr>
          <w:p>
            <w:r>
              <w:rPr>
                <w:rFonts w:ascii="Times New Roman" w:hAnsi="Times New Roman" w:eastAsia="Times New Roman"/>
                <w:b w:val="0"/>
                <w:i w:val="0"/>
                <w:sz w:val="22"/>
              </w:rPr>
              <w:t>Dashboard, users, students, books, transactions, fines, reports, activity logs, settings, account locks, and notifications</w:t>
            </w:r>
          </w:p>
        </w:tc>
      </w:tr>
      <w:tr>
        <w:tc>
          <w:tcPr>
            <w:tcW w:type="dxa" w:w="4680"/>
          </w:tcPr>
          <w:p>
            <w:r>
              <w:rPr>
                <w:rFonts w:ascii="Times New Roman" w:hAnsi="Times New Roman" w:eastAsia="Times New Roman"/>
                <w:b w:val="0"/>
                <w:i w:val="0"/>
                <w:sz w:val="22"/>
              </w:rPr>
              <w:t>Staff Portal</w:t>
            </w:r>
          </w:p>
        </w:tc>
        <w:tc>
          <w:tcPr>
            <w:tcW w:type="dxa" w:w="4680"/>
          </w:tcPr>
          <w:p>
            <w:r>
              <w:rPr>
                <w:rFonts w:ascii="Times New Roman" w:hAnsi="Times New Roman" w:eastAsia="Times New Roman"/>
                <w:b w:val="0"/>
                <w:i w:val="0"/>
                <w:sz w:val="22"/>
              </w:rPr>
              <w:t>Dashboard, books, issue and return, book requests, fines, students, settings, and notifications</w:t>
            </w:r>
          </w:p>
        </w:tc>
      </w:tr>
      <w:tr>
        <w:tc>
          <w:tcPr>
            <w:tcW w:type="dxa" w:w="4680"/>
          </w:tcPr>
          <w:p>
            <w:r>
              <w:rPr>
                <w:rFonts w:ascii="Times New Roman" w:hAnsi="Times New Roman" w:eastAsia="Times New Roman"/>
                <w:b w:val="0"/>
                <w:i w:val="0"/>
                <w:sz w:val="22"/>
              </w:rPr>
              <w:t>Student Portal</w:t>
            </w:r>
          </w:p>
        </w:tc>
        <w:tc>
          <w:tcPr>
            <w:tcW w:type="dxa" w:w="4680"/>
          </w:tcPr>
          <w:p>
            <w:r>
              <w:rPr>
                <w:rFonts w:ascii="Times New Roman" w:hAnsi="Times New Roman" w:eastAsia="Times New Roman"/>
                <w:b w:val="0"/>
                <w:i w:val="0"/>
                <w:sz w:val="22"/>
              </w:rPr>
              <w:t>Dashboard, book search, requests, my books, fines, settings, and notifications</w:t>
            </w:r>
          </w:p>
        </w:tc>
      </w:tr>
    </w:tbl>
    <w:p/>
    <w:p>
      <w:pPr>
        <w:pStyle w:val="Heading2"/>
      </w:pPr>
      <w:r>
        <w:t>5.2 Software Interfaces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i w:val="0"/>
                <w:sz w:val="22"/>
              </w:rPr>
              <w:t>Interface</w:t>
            </w:r>
          </w:p>
        </w:tc>
        <w:tc>
          <w:tcPr>
            <w:tcW w:type="dxa" w:w="4680"/>
          </w:tcPr>
          <w:p>
            <w:r>
              <w:rPr>
                <w:rFonts w:ascii="Times New Roman" w:hAnsi="Times New Roman" w:eastAsia="Times New Roman"/>
                <w:b/>
                <w:i w:val="0"/>
                <w:sz w:val="22"/>
              </w:rPr>
              <w:t>Description</w:t>
            </w:r>
          </w:p>
        </w:tc>
      </w:tr>
      <w:tr>
        <w:tc>
          <w:tcPr>
            <w:tcW w:type="dxa" w:w="4680"/>
          </w:tcPr>
          <w:p>
            <w:r>
              <w:rPr>
                <w:rFonts w:ascii="Times New Roman" w:hAnsi="Times New Roman" w:eastAsia="Times New Roman"/>
                <w:b w:val="0"/>
                <w:i w:val="0"/>
                <w:sz w:val="22"/>
              </w:rPr>
              <w:t>Database</w:t>
            </w:r>
          </w:p>
        </w:tc>
        <w:tc>
          <w:tcPr>
            <w:tcW w:type="dxa" w:w="4680"/>
          </w:tcPr>
          <w:p>
            <w:r>
              <w:rPr>
                <w:rFonts w:ascii="Times New Roman" w:hAnsi="Times New Roman" w:eastAsia="Times New Roman"/>
                <w:b w:val="0"/>
                <w:i w:val="0"/>
                <w:sz w:val="22"/>
              </w:rPr>
              <w:t>Laravel Eloquent ORM with MySQL-oriented schema; SQLite is also supported for quick local setup</w:t>
            </w:r>
          </w:p>
        </w:tc>
      </w:tr>
      <w:tr>
        <w:tc>
          <w:tcPr>
            <w:tcW w:type="dxa" w:w="4680"/>
          </w:tcPr>
          <w:p>
            <w:r>
              <w:rPr>
                <w:rFonts w:ascii="Times New Roman" w:hAnsi="Times New Roman" w:eastAsia="Times New Roman"/>
                <w:b w:val="0"/>
                <w:i w:val="0"/>
                <w:sz w:val="22"/>
              </w:rPr>
              <w:t>Mail</w:t>
            </w:r>
          </w:p>
        </w:tc>
        <w:tc>
          <w:tcPr>
            <w:tcW w:type="dxa" w:w="4680"/>
          </w:tcPr>
          <w:p>
            <w:r>
              <w:rPr>
                <w:rFonts w:ascii="Times New Roman" w:hAnsi="Times New Roman" w:eastAsia="Times New Roman"/>
                <w:b w:val="0"/>
                <w:i w:val="0"/>
                <w:sz w:val="22"/>
              </w:rPr>
              <w:t>SMTP-compatible mail service used for invitations, reminders, password reset, and circulation emails</w:t>
            </w:r>
          </w:p>
        </w:tc>
      </w:tr>
      <w:tr>
        <w:tc>
          <w:tcPr>
            <w:tcW w:type="dxa" w:w="4680"/>
          </w:tcPr>
          <w:p>
            <w:r>
              <w:rPr>
                <w:rFonts w:ascii="Times New Roman" w:hAnsi="Times New Roman" w:eastAsia="Times New Roman"/>
                <w:b w:val="0"/>
                <w:i w:val="0"/>
                <w:sz w:val="22"/>
              </w:rPr>
              <w:t>Queue</w:t>
            </w:r>
          </w:p>
        </w:tc>
        <w:tc>
          <w:tcPr>
            <w:tcW w:type="dxa" w:w="4680"/>
          </w:tcPr>
          <w:p>
            <w:r>
              <w:rPr>
                <w:rFonts w:ascii="Times New Roman" w:hAnsi="Times New Roman" w:eastAsia="Times New Roman"/>
                <w:b w:val="0"/>
                <w:i w:val="0"/>
                <w:sz w:val="22"/>
              </w:rPr>
              <w:t>Database queue with jobs, job_batches, and failed_jobs tables; email queue name defaults to emails</w:t>
            </w:r>
          </w:p>
        </w:tc>
      </w:tr>
      <w:tr>
        <w:tc>
          <w:tcPr>
            <w:tcW w:type="dxa" w:w="4680"/>
          </w:tcPr>
          <w:p>
            <w:r>
              <w:rPr>
                <w:rFonts w:ascii="Times New Roman" w:hAnsi="Times New Roman" w:eastAsia="Times New Roman"/>
                <w:b w:val="0"/>
                <w:i w:val="0"/>
                <w:sz w:val="22"/>
              </w:rPr>
              <w:t>Storage</w:t>
            </w:r>
          </w:p>
        </w:tc>
        <w:tc>
          <w:tcPr>
            <w:tcW w:type="dxa" w:w="4680"/>
          </w:tcPr>
          <w:p>
            <w:r>
              <w:rPr>
                <w:rFonts w:ascii="Times New Roman" w:hAnsi="Times New Roman" w:eastAsia="Times New Roman"/>
                <w:b w:val="0"/>
                <w:i w:val="0"/>
                <w:sz w:val="22"/>
              </w:rPr>
              <w:t>Public filesystem disk for profile photos, book covers, and library branding logo</w:t>
            </w:r>
          </w:p>
        </w:tc>
      </w:tr>
      <w:tr>
        <w:tc>
          <w:tcPr>
            <w:tcW w:type="dxa" w:w="4680"/>
          </w:tcPr>
          <w:p>
            <w:r>
              <w:rPr>
                <w:rFonts w:ascii="Times New Roman" w:hAnsi="Times New Roman" w:eastAsia="Times New Roman"/>
                <w:b w:val="0"/>
                <w:i w:val="0"/>
                <w:sz w:val="22"/>
              </w:rPr>
              <w:t>Scheduler</w:t>
            </w:r>
          </w:p>
        </w:tc>
        <w:tc>
          <w:tcPr>
            <w:tcW w:type="dxa" w:w="4680"/>
          </w:tcPr>
          <w:p>
            <w:r>
              <w:rPr>
                <w:rFonts w:ascii="Times New Roman" w:hAnsi="Times New Roman" w:eastAsia="Times New Roman"/>
                <w:b w:val="0"/>
                <w:i w:val="0"/>
                <w:sz w:val="22"/>
              </w:rPr>
              <w:t>Laravel scheduler for overdue fine calculation and reminder automation</w:t>
            </w:r>
          </w:p>
        </w:tc>
      </w:tr>
    </w:tbl>
    <w:p/>
    <w:p>
      <w:pPr>
        <w:pStyle w:val="Heading2"/>
      </w:pPr>
      <w:r>
        <w:t>5.3 Communication Interfaces</w:t>
      </w:r>
    </w:p>
    <w:p>
      <w:r>
        <w:rPr>
          <w:rFonts w:ascii="Times New Roman" w:hAnsi="Times New Roman" w:eastAsia="Times New Roman"/>
          <w:b w:val="0"/>
          <w:i w:val="0"/>
          <w:sz w:val="24"/>
        </w:rPr>
        <w:t>The application uses browser-based HTTP or HTTPS communication with Laravel session cookies. Role portals use AJAX and JSON endpoints for notifications, dashboards, filtering, reporting, and table refreshes. Queued emails are delivered through SMTP. The current notification UI uses API polling rather than active websocket broadcasting.</w:t>
      </w:r>
    </w:p>
    <w:p>
      <w:pPr>
        <w:pStyle w:val="Heading1"/>
      </w:pPr>
      <w:r>
        <w:t>6. Non-Functional Requirements</w:t>
      </w:r>
    </w:p>
    <w:p>
      <w:pPr>
        <w:pStyle w:val="Heading2"/>
      </w:pPr>
      <w:r>
        <w:t>6.1 Performance</w:t>
      </w:r>
    </w:p>
    <w:p>
      <w:r>
        <w:rPr>
          <w:rFonts w:ascii="Times New Roman" w:hAnsi="Times New Roman" w:eastAsia="Times New Roman"/>
          <w:b w:val="0"/>
          <w:i w:val="0"/>
          <w:sz w:val="24"/>
        </w:rPr>
        <w:t>6.1.1 The system shall use server-side pagination, filtering, and sorting for large datasets such as books, users, requests, and fines.</w:t>
      </w:r>
    </w:p>
    <w:p>
      <w:r>
        <w:rPr>
          <w:rFonts w:ascii="Times New Roman" w:hAnsi="Times New Roman" w:eastAsia="Times New Roman"/>
          <w:b w:val="0"/>
          <w:i w:val="0"/>
          <w:sz w:val="24"/>
        </w:rPr>
        <w:t>6.1.2 The system shall process email delivery asynchronously through queued jobs.</w:t>
      </w:r>
    </w:p>
    <w:p>
      <w:r>
        <w:rPr>
          <w:rFonts w:ascii="Times New Roman" w:hAnsi="Times New Roman" w:eastAsia="Times New Roman"/>
          <w:b w:val="0"/>
          <w:i w:val="0"/>
          <w:sz w:val="24"/>
        </w:rPr>
        <w:t>6.1.3 The system shall execute fine calculation and reminder tasks through scheduled background commands instead of user-facing requests.</w:t>
      </w:r>
    </w:p>
    <w:p>
      <w:pPr>
        <w:pStyle w:val="Heading2"/>
      </w:pPr>
      <w:r>
        <w:t>6.2 Security</w:t>
      </w:r>
    </w:p>
    <w:p>
      <w:r>
        <w:rPr>
          <w:rFonts w:ascii="Times New Roman" w:hAnsi="Times New Roman" w:eastAsia="Times New Roman"/>
          <w:b w:val="0"/>
          <w:i w:val="0"/>
          <w:sz w:val="24"/>
        </w:rPr>
        <w:t>6.2.1 The system shall enforce role-based access control through Laravel gates.</w:t>
      </w:r>
    </w:p>
    <w:p>
      <w:r>
        <w:rPr>
          <w:rFonts w:ascii="Times New Roman" w:hAnsi="Times New Roman" w:eastAsia="Times New Roman"/>
          <w:b w:val="0"/>
          <w:i w:val="0"/>
          <w:sz w:val="24"/>
        </w:rPr>
        <w:t>6.2.2 The system shall validate and sanitize server-side input for authentication, books, students, requests, fines, and settings.</w:t>
      </w:r>
    </w:p>
    <w:p>
      <w:r>
        <w:rPr>
          <w:rFonts w:ascii="Times New Roman" w:hAnsi="Times New Roman" w:eastAsia="Times New Roman"/>
          <w:b w:val="0"/>
          <w:i w:val="0"/>
          <w:sz w:val="24"/>
        </w:rPr>
        <w:t>6.2.3 The system shall implement configurable login rate limiting and account lockout.</w:t>
      </w:r>
    </w:p>
    <w:p>
      <w:r>
        <w:rPr>
          <w:rFonts w:ascii="Times New Roman" w:hAnsi="Times New Roman" w:eastAsia="Times New Roman"/>
          <w:b w:val="0"/>
          <w:i w:val="0"/>
          <w:sz w:val="24"/>
        </w:rPr>
        <w:t>6.2.4 The system shall support signed unlock links and administrative unlock management.</w:t>
      </w:r>
    </w:p>
    <w:p>
      <w:r>
        <w:rPr>
          <w:rFonts w:ascii="Times New Roman" w:hAnsi="Times New Roman" w:eastAsia="Times New Roman"/>
          <w:b w:val="0"/>
          <w:i w:val="0"/>
          <w:sz w:val="24"/>
        </w:rPr>
        <w:t>6.2.5 The system shall record significant actions and security events in activity logs.</w:t>
      </w:r>
    </w:p>
    <w:p>
      <w:r>
        <w:rPr>
          <w:rFonts w:ascii="Times New Roman" w:hAnsi="Times New Roman" w:eastAsia="Times New Roman"/>
          <w:b w:val="0"/>
          <w:i w:val="0"/>
          <w:sz w:val="24"/>
        </w:rPr>
        <w:t>6.2.6 The system shall use session-based authentication and framework-provided CSRF protection in the web middleware stack.</w:t>
      </w:r>
    </w:p>
    <w:p>
      <w:r>
        <w:rPr>
          <w:rFonts w:ascii="Times New Roman" w:hAnsi="Times New Roman" w:eastAsia="Times New Roman"/>
          <w:b w:val="0"/>
          <w:i w:val="0"/>
          <w:sz w:val="24"/>
        </w:rPr>
        <w:t>6.2.7 The system shall support forced password change after administrative reset.</w:t>
      </w:r>
    </w:p>
    <w:p>
      <w:pPr>
        <w:pStyle w:val="Heading2"/>
      </w:pPr>
      <w:r>
        <w:t>6.3 Usability</w:t>
      </w:r>
    </w:p>
    <w:p>
      <w:r>
        <w:rPr>
          <w:rFonts w:ascii="Times New Roman" w:hAnsi="Times New Roman" w:eastAsia="Times New Roman"/>
          <w:b w:val="0"/>
          <w:i w:val="0"/>
          <w:sz w:val="24"/>
        </w:rPr>
        <w:t>6.3.1 The system shall provide separate dashboards and navigation for Admin, Staff, and Student users.</w:t>
      </w:r>
    </w:p>
    <w:p>
      <w:r>
        <w:rPr>
          <w:rFonts w:ascii="Times New Roman" w:hAnsi="Times New Roman" w:eastAsia="Times New Roman"/>
          <w:b w:val="0"/>
          <w:i w:val="0"/>
          <w:sz w:val="24"/>
        </w:rPr>
        <w:t>6.3.2 The system shall provide searchable and filterable interfaces for books, requests, and fines.</w:t>
      </w:r>
    </w:p>
    <w:p>
      <w:r>
        <w:rPr>
          <w:rFonts w:ascii="Times New Roman" w:hAnsi="Times New Roman" w:eastAsia="Times New Roman"/>
          <w:b w:val="0"/>
          <w:i w:val="0"/>
          <w:sz w:val="24"/>
        </w:rPr>
        <w:t>6.3.3 The system shall support responsive layouts and role-specific self-service profile management.</w:t>
      </w:r>
    </w:p>
    <w:p>
      <w:r>
        <w:rPr>
          <w:rFonts w:ascii="Times New Roman" w:hAnsi="Times New Roman" w:eastAsia="Times New Roman"/>
          <w:b w:val="0"/>
          <w:i w:val="0"/>
          <w:sz w:val="24"/>
        </w:rPr>
        <w:t>6.3.4 The system shall show notification counts and recent activity directly in the role portals.</w:t>
      </w:r>
    </w:p>
    <w:p>
      <w:pPr>
        <w:pStyle w:val="Heading2"/>
      </w:pPr>
      <w:r>
        <w:t>6.4 Reliability</w:t>
      </w:r>
    </w:p>
    <w:p>
      <w:r>
        <w:rPr>
          <w:rFonts w:ascii="Times New Roman" w:hAnsi="Times New Roman" w:eastAsia="Times New Roman"/>
          <w:b w:val="0"/>
          <w:i w:val="0"/>
          <w:sz w:val="24"/>
        </w:rPr>
        <w:t>6.4.1 The system shall store failed queued jobs for later inspection.</w:t>
      </w:r>
    </w:p>
    <w:p>
      <w:r>
        <w:rPr>
          <w:rFonts w:ascii="Times New Roman" w:hAnsi="Times New Roman" w:eastAsia="Times New Roman"/>
          <w:b w:val="0"/>
          <w:i w:val="0"/>
          <w:sz w:val="24"/>
        </w:rPr>
        <w:t>6.4.2 The system shall retry queued email jobs using configured retry and backoff behavior.</w:t>
      </w:r>
    </w:p>
    <w:p>
      <w:r>
        <w:rPr>
          <w:rFonts w:ascii="Times New Roman" w:hAnsi="Times New Roman" w:eastAsia="Times New Roman"/>
          <w:b w:val="0"/>
          <w:i w:val="0"/>
          <w:sz w:val="24"/>
        </w:rPr>
        <w:t>6.4.3 The system shall use scheduled automation for overdue fines and reminder delivery.</w:t>
      </w:r>
    </w:p>
    <w:p>
      <w:r>
        <w:rPr>
          <w:rFonts w:ascii="Times New Roman" w:hAnsi="Times New Roman" w:eastAsia="Times New Roman"/>
          <w:b w:val="0"/>
          <w:i w:val="0"/>
          <w:sz w:val="24"/>
        </w:rPr>
        <w:t>6.4.4 The system shall maintain an audit trail of important actions for review.</w:t>
      </w:r>
    </w:p>
    <w:p>
      <w:pPr>
        <w:pStyle w:val="Heading2"/>
      </w:pPr>
      <w:r>
        <w:t>6.5 Maintainability</w:t>
      </w:r>
    </w:p>
    <w:p>
      <w:r>
        <w:rPr>
          <w:rFonts w:ascii="Times New Roman" w:hAnsi="Times New Roman" w:eastAsia="Times New Roman"/>
          <w:b w:val="0"/>
          <w:i w:val="0"/>
          <w:sz w:val="24"/>
        </w:rPr>
        <w:t>6.5.1 The system shall separate responsibilities across controllers, services, form requests, models, jobs, and mail classes.</w:t>
      </w:r>
    </w:p>
    <w:p>
      <w:r>
        <w:rPr>
          <w:rFonts w:ascii="Times New Roman" w:hAnsi="Times New Roman" w:eastAsia="Times New Roman"/>
          <w:b w:val="0"/>
          <w:i w:val="0"/>
          <w:sz w:val="24"/>
        </w:rPr>
        <w:t>6.5.2 The system shall keep configurable behavior in dedicated Laravel configuration files and database settings tables.</w:t>
      </w:r>
    </w:p>
    <w:p>
      <w:r>
        <w:rPr>
          <w:rFonts w:ascii="Times New Roman" w:hAnsi="Times New Roman" w:eastAsia="Times New Roman"/>
          <w:b w:val="0"/>
          <w:i w:val="0"/>
          <w:sz w:val="24"/>
        </w:rPr>
        <w:t>6.5.3 The system shall include automated feature tests for authentication, notifications, reminder workflows, and bulk actions.</w:t>
      </w:r>
    </w:p>
    <w:p>
      <w:pPr>
        <w:pStyle w:val="Heading1"/>
      </w:pPr>
      <w:r>
        <w:t>7. Database Overview</w:t>
      </w:r>
    </w:p>
    <w:p>
      <w:pPr>
        <w:pStyle w:val="Heading2"/>
      </w:pPr>
      <w:r>
        <w:t>7.1 Table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i w:val="0"/>
                <w:sz w:val="22"/>
              </w:rPr>
              <w:t>Table</w:t>
            </w:r>
          </w:p>
        </w:tc>
        <w:tc>
          <w:tcPr>
            <w:tcW w:type="dxa" w:w="3120"/>
          </w:tcPr>
          <w:p>
            <w:r>
              <w:rPr>
                <w:rFonts w:ascii="Times New Roman" w:hAnsi="Times New Roman" w:eastAsia="Times New Roman"/>
                <w:b/>
                <w:i w:val="0"/>
                <w:sz w:val="22"/>
              </w:rPr>
              <w:t>Description</w:t>
            </w:r>
          </w:p>
        </w:tc>
        <w:tc>
          <w:tcPr>
            <w:tcW w:type="dxa" w:w="3120"/>
          </w:tcPr>
          <w:p>
            <w:r>
              <w:rPr>
                <w:rFonts w:ascii="Times New Roman" w:hAnsi="Times New Roman" w:eastAsia="Times New Roman"/>
                <w:b/>
                <w:i w:val="0"/>
                <w:sz w:val="22"/>
              </w:rPr>
              <w:t>Key Relationships or Notes</w:t>
            </w:r>
          </w:p>
        </w:tc>
      </w:tr>
      <w:tr>
        <w:tc>
          <w:tcPr>
            <w:tcW w:type="dxa" w:w="3120"/>
          </w:tcPr>
          <w:p>
            <w:r>
              <w:rPr>
                <w:rFonts w:ascii="Times New Roman" w:hAnsi="Times New Roman" w:eastAsia="Times New Roman"/>
                <w:b w:val="0"/>
                <w:i w:val="0"/>
                <w:sz w:val="22"/>
              </w:rPr>
              <w:t>users</w:t>
            </w:r>
          </w:p>
        </w:tc>
        <w:tc>
          <w:tcPr>
            <w:tcW w:type="dxa" w:w="3120"/>
          </w:tcPr>
          <w:p>
            <w:r>
              <w:rPr>
                <w:rFonts w:ascii="Times New Roman" w:hAnsi="Times New Roman" w:eastAsia="Times New Roman"/>
                <w:b w:val="0"/>
                <w:i w:val="0"/>
                <w:sz w:val="22"/>
              </w:rPr>
              <w:t>Central user table for admin, staff, and student identities</w:t>
            </w:r>
          </w:p>
        </w:tc>
        <w:tc>
          <w:tcPr>
            <w:tcW w:type="dxa" w:w="3120"/>
          </w:tcPr>
          <w:p>
            <w:r>
              <w:rPr>
                <w:rFonts w:ascii="Times New Roman" w:hAnsi="Times New Roman" w:eastAsia="Times New Roman"/>
                <w:b w:val="0"/>
                <w:i w:val="0"/>
                <w:sz w:val="22"/>
              </w:rPr>
              <w:t>Parent of staff, students, notifications, and activity logs</w:t>
            </w:r>
          </w:p>
        </w:tc>
      </w:tr>
      <w:tr>
        <w:tc>
          <w:tcPr>
            <w:tcW w:type="dxa" w:w="3120"/>
          </w:tcPr>
          <w:p>
            <w:r>
              <w:rPr>
                <w:rFonts w:ascii="Times New Roman" w:hAnsi="Times New Roman" w:eastAsia="Times New Roman"/>
                <w:b w:val="0"/>
                <w:i w:val="0"/>
                <w:sz w:val="22"/>
              </w:rPr>
              <w:t>password_reset_tokens</w:t>
            </w:r>
          </w:p>
        </w:tc>
        <w:tc>
          <w:tcPr>
            <w:tcW w:type="dxa" w:w="3120"/>
          </w:tcPr>
          <w:p>
            <w:r>
              <w:rPr>
                <w:rFonts w:ascii="Times New Roman" w:hAnsi="Times New Roman" w:eastAsia="Times New Roman"/>
                <w:b w:val="0"/>
                <w:i w:val="0"/>
                <w:sz w:val="22"/>
              </w:rPr>
              <w:t>Stores password reset tokens</w:t>
            </w:r>
          </w:p>
        </w:tc>
        <w:tc>
          <w:tcPr>
            <w:tcW w:type="dxa" w:w="3120"/>
          </w:tcPr>
          <w:p>
            <w:r>
              <w:rPr>
                <w:rFonts w:ascii="Times New Roman" w:hAnsi="Times New Roman" w:eastAsia="Times New Roman"/>
                <w:b w:val="0"/>
                <w:i w:val="0"/>
                <w:sz w:val="22"/>
              </w:rPr>
              <w:t>Used by Laravel password broker</w:t>
            </w:r>
          </w:p>
        </w:tc>
      </w:tr>
      <w:tr>
        <w:tc>
          <w:tcPr>
            <w:tcW w:type="dxa" w:w="3120"/>
          </w:tcPr>
          <w:p>
            <w:r>
              <w:rPr>
                <w:rFonts w:ascii="Times New Roman" w:hAnsi="Times New Roman" w:eastAsia="Times New Roman"/>
                <w:b w:val="0"/>
                <w:i w:val="0"/>
                <w:sz w:val="22"/>
              </w:rPr>
              <w:t>sessions</w:t>
            </w:r>
          </w:p>
        </w:tc>
        <w:tc>
          <w:tcPr>
            <w:tcW w:type="dxa" w:w="3120"/>
          </w:tcPr>
          <w:p>
            <w:r>
              <w:rPr>
                <w:rFonts w:ascii="Times New Roman" w:hAnsi="Times New Roman" w:eastAsia="Times New Roman"/>
                <w:b w:val="0"/>
                <w:i w:val="0"/>
                <w:sz w:val="22"/>
              </w:rPr>
              <w:t>Stores database-backed Laravel sessions</w:t>
            </w:r>
          </w:p>
        </w:tc>
        <w:tc>
          <w:tcPr>
            <w:tcW w:type="dxa" w:w="3120"/>
          </w:tcPr>
          <w:p>
            <w:r>
              <w:rPr>
                <w:rFonts w:ascii="Times New Roman" w:hAnsi="Times New Roman" w:eastAsia="Times New Roman"/>
                <w:b w:val="0"/>
                <w:i w:val="0"/>
                <w:sz w:val="22"/>
              </w:rPr>
              <w:t>Linked optionally to users through user_id</w:t>
            </w:r>
          </w:p>
        </w:tc>
      </w:tr>
      <w:tr>
        <w:tc>
          <w:tcPr>
            <w:tcW w:type="dxa" w:w="3120"/>
          </w:tcPr>
          <w:p>
            <w:r>
              <w:rPr>
                <w:rFonts w:ascii="Times New Roman" w:hAnsi="Times New Roman" w:eastAsia="Times New Roman"/>
                <w:b w:val="0"/>
                <w:i w:val="0"/>
                <w:sz w:val="22"/>
              </w:rPr>
              <w:t>cache</w:t>
            </w:r>
          </w:p>
        </w:tc>
        <w:tc>
          <w:tcPr>
            <w:tcW w:type="dxa" w:w="3120"/>
          </w:tcPr>
          <w:p>
            <w:r>
              <w:rPr>
                <w:rFonts w:ascii="Times New Roman" w:hAnsi="Times New Roman" w:eastAsia="Times New Roman"/>
                <w:b w:val="0"/>
                <w:i w:val="0"/>
                <w:sz w:val="22"/>
              </w:rPr>
              <w:t>Stores database-backed cache items</w:t>
            </w:r>
          </w:p>
        </w:tc>
        <w:tc>
          <w:tcPr>
            <w:tcW w:type="dxa" w:w="3120"/>
          </w:tcPr>
          <w:p>
            <w:r>
              <w:rPr>
                <w:rFonts w:ascii="Times New Roman" w:hAnsi="Times New Roman" w:eastAsia="Times New Roman"/>
                <w:b w:val="0"/>
                <w:i w:val="0"/>
                <w:sz w:val="22"/>
              </w:rPr>
              <w:t>Infrastructure table</w:t>
            </w:r>
          </w:p>
        </w:tc>
      </w:tr>
      <w:tr>
        <w:tc>
          <w:tcPr>
            <w:tcW w:type="dxa" w:w="3120"/>
          </w:tcPr>
          <w:p>
            <w:r>
              <w:rPr>
                <w:rFonts w:ascii="Times New Roman" w:hAnsi="Times New Roman" w:eastAsia="Times New Roman"/>
                <w:b w:val="0"/>
                <w:i w:val="0"/>
                <w:sz w:val="22"/>
              </w:rPr>
              <w:t>cache_locks</w:t>
            </w:r>
          </w:p>
        </w:tc>
        <w:tc>
          <w:tcPr>
            <w:tcW w:type="dxa" w:w="3120"/>
          </w:tcPr>
          <w:p>
            <w:r>
              <w:rPr>
                <w:rFonts w:ascii="Times New Roman" w:hAnsi="Times New Roman" w:eastAsia="Times New Roman"/>
                <w:b w:val="0"/>
                <w:i w:val="0"/>
                <w:sz w:val="22"/>
              </w:rPr>
              <w:t>Stores cache lock records</w:t>
            </w:r>
          </w:p>
        </w:tc>
        <w:tc>
          <w:tcPr>
            <w:tcW w:type="dxa" w:w="3120"/>
          </w:tcPr>
          <w:p>
            <w:r>
              <w:rPr>
                <w:rFonts w:ascii="Times New Roman" w:hAnsi="Times New Roman" w:eastAsia="Times New Roman"/>
                <w:b w:val="0"/>
                <w:i w:val="0"/>
                <w:sz w:val="22"/>
              </w:rPr>
              <w:t>Infrastructure table</w:t>
            </w:r>
          </w:p>
        </w:tc>
      </w:tr>
      <w:tr>
        <w:tc>
          <w:tcPr>
            <w:tcW w:type="dxa" w:w="3120"/>
          </w:tcPr>
          <w:p>
            <w:r>
              <w:rPr>
                <w:rFonts w:ascii="Times New Roman" w:hAnsi="Times New Roman" w:eastAsia="Times New Roman"/>
                <w:b w:val="0"/>
                <w:i w:val="0"/>
                <w:sz w:val="22"/>
              </w:rPr>
              <w:t>jobs</w:t>
            </w:r>
          </w:p>
        </w:tc>
        <w:tc>
          <w:tcPr>
            <w:tcW w:type="dxa" w:w="3120"/>
          </w:tcPr>
          <w:p>
            <w:r>
              <w:rPr>
                <w:rFonts w:ascii="Times New Roman" w:hAnsi="Times New Roman" w:eastAsia="Times New Roman"/>
                <w:b w:val="0"/>
                <w:i w:val="0"/>
                <w:sz w:val="22"/>
              </w:rPr>
              <w:t>Stores queued jobs</w:t>
            </w:r>
          </w:p>
        </w:tc>
        <w:tc>
          <w:tcPr>
            <w:tcW w:type="dxa" w:w="3120"/>
          </w:tcPr>
          <w:p>
            <w:r>
              <w:rPr>
                <w:rFonts w:ascii="Times New Roman" w:hAnsi="Times New Roman" w:eastAsia="Times New Roman"/>
                <w:b w:val="0"/>
                <w:i w:val="0"/>
                <w:sz w:val="22"/>
              </w:rPr>
              <w:t>Infrastructure table for asynchronous processing</w:t>
            </w:r>
          </w:p>
        </w:tc>
      </w:tr>
      <w:tr>
        <w:tc>
          <w:tcPr>
            <w:tcW w:type="dxa" w:w="3120"/>
          </w:tcPr>
          <w:p>
            <w:r>
              <w:rPr>
                <w:rFonts w:ascii="Times New Roman" w:hAnsi="Times New Roman" w:eastAsia="Times New Roman"/>
                <w:b w:val="0"/>
                <w:i w:val="0"/>
                <w:sz w:val="22"/>
              </w:rPr>
              <w:t>job_batches</w:t>
            </w:r>
          </w:p>
        </w:tc>
        <w:tc>
          <w:tcPr>
            <w:tcW w:type="dxa" w:w="3120"/>
          </w:tcPr>
          <w:p>
            <w:r>
              <w:rPr>
                <w:rFonts w:ascii="Times New Roman" w:hAnsi="Times New Roman" w:eastAsia="Times New Roman"/>
                <w:b w:val="0"/>
                <w:i w:val="0"/>
                <w:sz w:val="22"/>
              </w:rPr>
              <w:t>Stores queue batch metadata</w:t>
            </w:r>
          </w:p>
        </w:tc>
        <w:tc>
          <w:tcPr>
            <w:tcW w:type="dxa" w:w="3120"/>
          </w:tcPr>
          <w:p>
            <w:r>
              <w:rPr>
                <w:rFonts w:ascii="Times New Roman" w:hAnsi="Times New Roman" w:eastAsia="Times New Roman"/>
                <w:b w:val="0"/>
                <w:i w:val="0"/>
                <w:sz w:val="22"/>
              </w:rPr>
              <w:t>Infrastructure table</w:t>
            </w:r>
          </w:p>
        </w:tc>
      </w:tr>
      <w:tr>
        <w:tc>
          <w:tcPr>
            <w:tcW w:type="dxa" w:w="3120"/>
          </w:tcPr>
          <w:p>
            <w:r>
              <w:rPr>
                <w:rFonts w:ascii="Times New Roman" w:hAnsi="Times New Roman" w:eastAsia="Times New Roman"/>
                <w:b w:val="0"/>
                <w:i w:val="0"/>
                <w:sz w:val="22"/>
              </w:rPr>
              <w:t>failed_jobs</w:t>
            </w:r>
          </w:p>
        </w:tc>
        <w:tc>
          <w:tcPr>
            <w:tcW w:type="dxa" w:w="3120"/>
          </w:tcPr>
          <w:p>
            <w:r>
              <w:rPr>
                <w:rFonts w:ascii="Times New Roman" w:hAnsi="Times New Roman" w:eastAsia="Times New Roman"/>
                <w:b w:val="0"/>
                <w:i w:val="0"/>
                <w:sz w:val="22"/>
              </w:rPr>
              <w:t>Stores failed queued job records</w:t>
            </w:r>
          </w:p>
        </w:tc>
        <w:tc>
          <w:tcPr>
            <w:tcW w:type="dxa" w:w="3120"/>
          </w:tcPr>
          <w:p>
            <w:r>
              <w:rPr>
                <w:rFonts w:ascii="Times New Roman" w:hAnsi="Times New Roman" w:eastAsia="Times New Roman"/>
                <w:b w:val="0"/>
                <w:i w:val="0"/>
                <w:sz w:val="22"/>
              </w:rPr>
              <w:t>Infrastructure table for retry and monitoring</w:t>
            </w:r>
          </w:p>
        </w:tc>
      </w:tr>
      <w:tr>
        <w:tc>
          <w:tcPr>
            <w:tcW w:type="dxa" w:w="3120"/>
          </w:tcPr>
          <w:p>
            <w:r>
              <w:rPr>
                <w:rFonts w:ascii="Times New Roman" w:hAnsi="Times New Roman" w:eastAsia="Times New Roman"/>
                <w:b w:val="0"/>
                <w:i w:val="0"/>
                <w:sz w:val="22"/>
              </w:rPr>
              <w:t>departments</w:t>
            </w:r>
          </w:p>
        </w:tc>
        <w:tc>
          <w:tcPr>
            <w:tcW w:type="dxa" w:w="3120"/>
          </w:tcPr>
          <w:p>
            <w:r>
              <w:rPr>
                <w:rFonts w:ascii="Times New Roman" w:hAnsi="Times New Roman" w:eastAsia="Times New Roman"/>
                <w:b w:val="0"/>
                <w:i w:val="0"/>
                <w:sz w:val="22"/>
              </w:rPr>
              <w:t>Academic or organizational departments</w:t>
            </w:r>
          </w:p>
        </w:tc>
        <w:tc>
          <w:tcPr>
            <w:tcW w:type="dxa" w:w="3120"/>
          </w:tcPr>
          <w:p>
            <w:r>
              <w:rPr>
                <w:rFonts w:ascii="Times New Roman" w:hAnsi="Times New Roman" w:eastAsia="Times New Roman"/>
                <w:b w:val="0"/>
                <w:i w:val="0"/>
                <w:sz w:val="22"/>
              </w:rPr>
              <w:t>Referenced by students and staff</w:t>
            </w:r>
          </w:p>
        </w:tc>
      </w:tr>
      <w:tr>
        <w:tc>
          <w:tcPr>
            <w:tcW w:type="dxa" w:w="3120"/>
          </w:tcPr>
          <w:p>
            <w:r>
              <w:rPr>
                <w:rFonts w:ascii="Times New Roman" w:hAnsi="Times New Roman" w:eastAsia="Times New Roman"/>
                <w:b w:val="0"/>
                <w:i w:val="0"/>
                <w:sz w:val="22"/>
              </w:rPr>
              <w:t>notifications</w:t>
            </w:r>
          </w:p>
        </w:tc>
        <w:tc>
          <w:tcPr>
            <w:tcW w:type="dxa" w:w="3120"/>
          </w:tcPr>
          <w:p>
            <w:r>
              <w:rPr>
                <w:rFonts w:ascii="Times New Roman" w:hAnsi="Times New Roman" w:eastAsia="Times New Roman"/>
                <w:b w:val="0"/>
                <w:i w:val="0"/>
                <w:sz w:val="22"/>
              </w:rPr>
              <w:t>Custom database notification table</w:t>
            </w:r>
          </w:p>
        </w:tc>
        <w:tc>
          <w:tcPr>
            <w:tcW w:type="dxa" w:w="3120"/>
          </w:tcPr>
          <w:p>
            <w:r>
              <w:rPr>
                <w:rFonts w:ascii="Times New Roman" w:hAnsi="Times New Roman" w:eastAsia="Times New Roman"/>
                <w:b w:val="0"/>
                <w:i w:val="0"/>
                <w:sz w:val="22"/>
              </w:rPr>
              <w:t>Linked to users; stores title, message, type, and read state</w:t>
            </w:r>
          </w:p>
        </w:tc>
      </w:tr>
      <w:tr>
        <w:tc>
          <w:tcPr>
            <w:tcW w:type="dxa" w:w="3120"/>
          </w:tcPr>
          <w:p>
            <w:r>
              <w:rPr>
                <w:rFonts w:ascii="Times New Roman" w:hAnsi="Times New Roman" w:eastAsia="Times New Roman"/>
                <w:b w:val="0"/>
                <w:i w:val="0"/>
                <w:sz w:val="22"/>
              </w:rPr>
              <w:t>notification_preferences</w:t>
            </w:r>
          </w:p>
        </w:tc>
        <w:tc>
          <w:tcPr>
            <w:tcW w:type="dxa" w:w="3120"/>
          </w:tcPr>
          <w:p>
            <w:r>
              <w:rPr>
                <w:rFonts w:ascii="Times New Roman" w:hAnsi="Times New Roman" w:eastAsia="Times New Roman"/>
                <w:b w:val="0"/>
                <w:i w:val="0"/>
                <w:sz w:val="22"/>
              </w:rPr>
              <w:t>Per-user notification preference schema</w:t>
            </w:r>
          </w:p>
        </w:tc>
        <w:tc>
          <w:tcPr>
            <w:tcW w:type="dxa" w:w="3120"/>
          </w:tcPr>
          <w:p>
            <w:r>
              <w:rPr>
                <w:rFonts w:ascii="Times New Roman" w:hAnsi="Times New Roman" w:eastAsia="Times New Roman"/>
                <w:b w:val="0"/>
                <w:i w:val="0"/>
                <w:sz w:val="22"/>
              </w:rPr>
              <w:t>Linked one-to-one with users; no active preference-management workflow was verified</w:t>
            </w:r>
          </w:p>
        </w:tc>
      </w:tr>
      <w:tr>
        <w:tc>
          <w:tcPr>
            <w:tcW w:type="dxa" w:w="3120"/>
          </w:tcPr>
          <w:p>
            <w:r>
              <w:rPr>
                <w:rFonts w:ascii="Times New Roman" w:hAnsi="Times New Roman" w:eastAsia="Times New Roman"/>
                <w:b w:val="0"/>
                <w:i w:val="0"/>
                <w:sz w:val="22"/>
              </w:rPr>
              <w:t>categories</w:t>
            </w:r>
          </w:p>
        </w:tc>
        <w:tc>
          <w:tcPr>
            <w:tcW w:type="dxa" w:w="3120"/>
          </w:tcPr>
          <w:p>
            <w:r>
              <w:rPr>
                <w:rFonts w:ascii="Times New Roman" w:hAnsi="Times New Roman" w:eastAsia="Times New Roman"/>
                <w:b w:val="0"/>
                <w:i w:val="0"/>
                <w:sz w:val="22"/>
              </w:rPr>
              <w:t>Book classification master data</w:t>
            </w:r>
          </w:p>
        </w:tc>
        <w:tc>
          <w:tcPr>
            <w:tcW w:type="dxa" w:w="3120"/>
          </w:tcPr>
          <w:p>
            <w:r>
              <w:rPr>
                <w:rFonts w:ascii="Times New Roman" w:hAnsi="Times New Roman" w:eastAsia="Times New Roman"/>
                <w:b w:val="0"/>
                <w:i w:val="0"/>
                <w:sz w:val="22"/>
              </w:rPr>
              <w:t>Parent of books</w:t>
            </w:r>
          </w:p>
        </w:tc>
      </w:tr>
      <w:tr>
        <w:tc>
          <w:tcPr>
            <w:tcW w:type="dxa" w:w="3120"/>
          </w:tcPr>
          <w:p>
            <w:r>
              <w:rPr>
                <w:rFonts w:ascii="Times New Roman" w:hAnsi="Times New Roman" w:eastAsia="Times New Roman"/>
                <w:b w:val="0"/>
                <w:i w:val="0"/>
                <w:sz w:val="22"/>
              </w:rPr>
              <w:t>fine_settings</w:t>
            </w:r>
          </w:p>
        </w:tc>
        <w:tc>
          <w:tcPr>
            <w:tcW w:type="dxa" w:w="3120"/>
          </w:tcPr>
          <w:p>
            <w:r>
              <w:rPr>
                <w:rFonts w:ascii="Times New Roman" w:hAnsi="Times New Roman" w:eastAsia="Times New Roman"/>
                <w:b w:val="0"/>
                <w:i w:val="0"/>
                <w:sz w:val="22"/>
              </w:rPr>
              <w:t>Global fine, borrowing, and branding settings</w:t>
            </w:r>
          </w:p>
        </w:tc>
        <w:tc>
          <w:tcPr>
            <w:tcW w:type="dxa" w:w="3120"/>
          </w:tcPr>
          <w:p>
            <w:r>
              <w:rPr>
                <w:rFonts w:ascii="Times New Roman" w:hAnsi="Times New Roman" w:eastAsia="Times New Roman"/>
                <w:b w:val="0"/>
                <w:i w:val="0"/>
                <w:sz w:val="22"/>
              </w:rPr>
              <w:t>Used by issue and fine calculation workflows; includes renewal-related columns</w:t>
            </w:r>
          </w:p>
        </w:tc>
      </w:tr>
      <w:tr>
        <w:tc>
          <w:tcPr>
            <w:tcW w:type="dxa" w:w="3120"/>
          </w:tcPr>
          <w:p>
            <w:r>
              <w:rPr>
                <w:rFonts w:ascii="Times New Roman" w:hAnsi="Times New Roman" w:eastAsia="Times New Roman"/>
                <w:b w:val="0"/>
                <w:i w:val="0"/>
                <w:sz w:val="22"/>
              </w:rPr>
              <w:t>students</w:t>
            </w:r>
          </w:p>
        </w:tc>
        <w:tc>
          <w:tcPr>
            <w:tcW w:type="dxa" w:w="3120"/>
          </w:tcPr>
          <w:p>
            <w:r>
              <w:rPr>
                <w:rFonts w:ascii="Times New Roman" w:hAnsi="Times New Roman" w:eastAsia="Times New Roman"/>
                <w:b w:val="0"/>
                <w:i w:val="0"/>
                <w:sz w:val="22"/>
              </w:rPr>
              <w:t>Student profile and academic details</w:t>
            </w:r>
          </w:p>
        </w:tc>
        <w:tc>
          <w:tcPr>
            <w:tcW w:type="dxa" w:w="3120"/>
          </w:tcPr>
          <w:p>
            <w:r>
              <w:rPr>
                <w:rFonts w:ascii="Times New Roman" w:hAnsi="Times New Roman" w:eastAsia="Times New Roman"/>
                <w:b w:val="0"/>
                <w:i w:val="0"/>
                <w:sz w:val="22"/>
              </w:rPr>
              <w:t>Linked one-to-one with users and many-to-one with departments</w:t>
            </w:r>
          </w:p>
        </w:tc>
      </w:tr>
      <w:tr>
        <w:tc>
          <w:tcPr>
            <w:tcW w:type="dxa" w:w="3120"/>
          </w:tcPr>
          <w:p>
            <w:r>
              <w:rPr>
                <w:rFonts w:ascii="Times New Roman" w:hAnsi="Times New Roman" w:eastAsia="Times New Roman"/>
                <w:b w:val="0"/>
                <w:i w:val="0"/>
                <w:sz w:val="22"/>
              </w:rPr>
              <w:t>staff</w:t>
            </w:r>
          </w:p>
        </w:tc>
        <w:tc>
          <w:tcPr>
            <w:tcW w:type="dxa" w:w="3120"/>
          </w:tcPr>
          <w:p>
            <w:r>
              <w:rPr>
                <w:rFonts w:ascii="Times New Roman" w:hAnsi="Times New Roman" w:eastAsia="Times New Roman"/>
                <w:b w:val="0"/>
                <w:i w:val="0"/>
                <w:sz w:val="22"/>
              </w:rPr>
              <w:t>Staff profile extension table</w:t>
            </w:r>
          </w:p>
        </w:tc>
        <w:tc>
          <w:tcPr>
            <w:tcW w:type="dxa" w:w="3120"/>
          </w:tcPr>
          <w:p>
            <w:r>
              <w:rPr>
                <w:rFonts w:ascii="Times New Roman" w:hAnsi="Times New Roman" w:eastAsia="Times New Roman"/>
                <w:b w:val="0"/>
                <w:i w:val="0"/>
                <w:sz w:val="22"/>
              </w:rPr>
              <w:t>Linked one-to-one with users and optionally to departments</w:t>
            </w:r>
          </w:p>
        </w:tc>
      </w:tr>
      <w:tr>
        <w:tc>
          <w:tcPr>
            <w:tcW w:type="dxa" w:w="3120"/>
          </w:tcPr>
          <w:p>
            <w:r>
              <w:rPr>
                <w:rFonts w:ascii="Times New Roman" w:hAnsi="Times New Roman" w:eastAsia="Times New Roman"/>
                <w:b w:val="0"/>
                <w:i w:val="0"/>
                <w:sz w:val="22"/>
              </w:rPr>
              <w:t>books</w:t>
            </w:r>
          </w:p>
        </w:tc>
        <w:tc>
          <w:tcPr>
            <w:tcW w:type="dxa" w:w="3120"/>
          </w:tcPr>
          <w:p>
            <w:r>
              <w:rPr>
                <w:rFonts w:ascii="Times New Roman" w:hAnsi="Times New Roman" w:eastAsia="Times New Roman"/>
                <w:b w:val="0"/>
                <w:i w:val="0"/>
                <w:sz w:val="22"/>
              </w:rPr>
              <w:t>Catalog and inventory table</w:t>
            </w:r>
          </w:p>
        </w:tc>
        <w:tc>
          <w:tcPr>
            <w:tcW w:type="dxa" w:w="3120"/>
          </w:tcPr>
          <w:p>
            <w:r>
              <w:rPr>
                <w:rFonts w:ascii="Times New Roman" w:hAnsi="Times New Roman" w:eastAsia="Times New Roman"/>
                <w:b w:val="0"/>
                <w:i w:val="0"/>
                <w:sz w:val="22"/>
              </w:rPr>
              <w:t>Referenced by book_requests and issued_books</w:t>
            </w:r>
          </w:p>
        </w:tc>
      </w:tr>
      <w:tr>
        <w:tc>
          <w:tcPr>
            <w:tcW w:type="dxa" w:w="3120"/>
          </w:tcPr>
          <w:p>
            <w:r>
              <w:rPr>
                <w:rFonts w:ascii="Times New Roman" w:hAnsi="Times New Roman" w:eastAsia="Times New Roman"/>
                <w:b w:val="0"/>
                <w:i w:val="0"/>
                <w:sz w:val="22"/>
              </w:rPr>
              <w:t>book_requests</w:t>
            </w:r>
          </w:p>
        </w:tc>
        <w:tc>
          <w:tcPr>
            <w:tcW w:type="dxa" w:w="3120"/>
          </w:tcPr>
          <w:p>
            <w:r>
              <w:rPr>
                <w:rFonts w:ascii="Times New Roman" w:hAnsi="Times New Roman" w:eastAsia="Times New Roman"/>
                <w:b w:val="0"/>
                <w:i w:val="0"/>
                <w:sz w:val="22"/>
              </w:rPr>
              <w:t>Student request workflow table</w:t>
            </w:r>
          </w:p>
        </w:tc>
        <w:tc>
          <w:tcPr>
            <w:tcW w:type="dxa" w:w="3120"/>
          </w:tcPr>
          <w:p>
            <w:r>
              <w:rPr>
                <w:rFonts w:ascii="Times New Roman" w:hAnsi="Times New Roman" w:eastAsia="Times New Roman"/>
                <w:b w:val="0"/>
                <w:i w:val="0"/>
                <w:sz w:val="22"/>
              </w:rPr>
              <w:t>Links students and books; processed_by is stored as text</w:t>
            </w:r>
          </w:p>
        </w:tc>
      </w:tr>
      <w:tr>
        <w:tc>
          <w:tcPr>
            <w:tcW w:type="dxa" w:w="3120"/>
          </w:tcPr>
          <w:p>
            <w:r>
              <w:rPr>
                <w:rFonts w:ascii="Times New Roman" w:hAnsi="Times New Roman" w:eastAsia="Times New Roman"/>
                <w:b w:val="0"/>
                <w:i w:val="0"/>
                <w:sz w:val="22"/>
              </w:rPr>
              <w:t>issued_books</w:t>
            </w:r>
          </w:p>
        </w:tc>
        <w:tc>
          <w:tcPr>
            <w:tcW w:type="dxa" w:w="3120"/>
          </w:tcPr>
          <w:p>
            <w:r>
              <w:rPr>
                <w:rFonts w:ascii="Times New Roman" w:hAnsi="Times New Roman" w:eastAsia="Times New Roman"/>
                <w:b w:val="0"/>
                <w:i w:val="0"/>
                <w:sz w:val="22"/>
              </w:rPr>
              <w:t>Book issue and return transaction table</w:t>
            </w:r>
          </w:p>
        </w:tc>
        <w:tc>
          <w:tcPr>
            <w:tcW w:type="dxa" w:w="3120"/>
          </w:tcPr>
          <w:p>
            <w:r>
              <w:rPr>
                <w:rFonts w:ascii="Times New Roman" w:hAnsi="Times New Roman" w:eastAsia="Times New Roman"/>
                <w:b w:val="0"/>
                <w:i w:val="0"/>
                <w:sz w:val="22"/>
              </w:rPr>
              <w:t>Links students, books, and issuing user</w:t>
            </w:r>
          </w:p>
        </w:tc>
      </w:tr>
      <w:tr>
        <w:tc>
          <w:tcPr>
            <w:tcW w:type="dxa" w:w="3120"/>
          </w:tcPr>
          <w:p>
            <w:r>
              <w:rPr>
                <w:rFonts w:ascii="Times New Roman" w:hAnsi="Times New Roman" w:eastAsia="Times New Roman"/>
                <w:b w:val="0"/>
                <w:i w:val="0"/>
                <w:sz w:val="22"/>
              </w:rPr>
              <w:t>fines</w:t>
            </w:r>
          </w:p>
        </w:tc>
        <w:tc>
          <w:tcPr>
            <w:tcW w:type="dxa" w:w="3120"/>
          </w:tcPr>
          <w:p>
            <w:r>
              <w:rPr>
                <w:rFonts w:ascii="Times New Roman" w:hAnsi="Times New Roman" w:eastAsia="Times New Roman"/>
                <w:b w:val="0"/>
                <w:i w:val="0"/>
                <w:sz w:val="22"/>
              </w:rPr>
              <w:t>Fine records for overdue or condition penalties</w:t>
            </w:r>
          </w:p>
        </w:tc>
        <w:tc>
          <w:tcPr>
            <w:tcW w:type="dxa" w:w="3120"/>
          </w:tcPr>
          <w:p>
            <w:r>
              <w:rPr>
                <w:rFonts w:ascii="Times New Roman" w:hAnsi="Times New Roman" w:eastAsia="Times New Roman"/>
                <w:b w:val="0"/>
                <w:i w:val="0"/>
                <w:sz w:val="22"/>
              </w:rPr>
              <w:t>Linked to issued_books and students</w:t>
            </w:r>
          </w:p>
        </w:tc>
      </w:tr>
      <w:tr>
        <w:tc>
          <w:tcPr>
            <w:tcW w:type="dxa" w:w="3120"/>
          </w:tcPr>
          <w:p>
            <w:r>
              <w:rPr>
                <w:rFonts w:ascii="Times New Roman" w:hAnsi="Times New Roman" w:eastAsia="Times New Roman"/>
                <w:b w:val="0"/>
                <w:i w:val="0"/>
                <w:sz w:val="22"/>
              </w:rPr>
              <w:t>activity_logs</w:t>
            </w:r>
          </w:p>
        </w:tc>
        <w:tc>
          <w:tcPr>
            <w:tcW w:type="dxa" w:w="3120"/>
          </w:tcPr>
          <w:p>
            <w:r>
              <w:rPr>
                <w:rFonts w:ascii="Times New Roman" w:hAnsi="Times New Roman" w:eastAsia="Times New Roman"/>
                <w:b w:val="0"/>
                <w:i w:val="0"/>
                <w:sz w:val="22"/>
              </w:rPr>
              <w:t>Audit and security log records</w:t>
            </w:r>
          </w:p>
        </w:tc>
        <w:tc>
          <w:tcPr>
            <w:tcW w:type="dxa" w:w="3120"/>
          </w:tcPr>
          <w:p>
            <w:r>
              <w:rPr>
                <w:rFonts w:ascii="Times New Roman" w:hAnsi="Times New Roman" w:eastAsia="Times New Roman"/>
                <w:b w:val="0"/>
                <w:i w:val="0"/>
                <w:sz w:val="22"/>
              </w:rPr>
              <w:t>Usually linked to users; stores action metadata</w:t>
            </w:r>
          </w:p>
        </w:tc>
      </w:tr>
      <w:tr>
        <w:tc>
          <w:tcPr>
            <w:tcW w:type="dxa" w:w="3120"/>
          </w:tcPr>
          <w:p>
            <w:r>
              <w:rPr>
                <w:rFonts w:ascii="Times New Roman" w:hAnsi="Times New Roman" w:eastAsia="Times New Roman"/>
                <w:b w:val="0"/>
                <w:i w:val="0"/>
                <w:sz w:val="22"/>
              </w:rPr>
              <w:t>student_privileges</w:t>
            </w:r>
          </w:p>
        </w:tc>
        <w:tc>
          <w:tcPr>
            <w:tcW w:type="dxa" w:w="3120"/>
          </w:tcPr>
          <w:p>
            <w:r>
              <w:rPr>
                <w:rFonts w:ascii="Times New Roman" w:hAnsi="Times New Roman" w:eastAsia="Times New Roman"/>
                <w:b w:val="0"/>
                <w:i w:val="0"/>
                <w:sz w:val="22"/>
              </w:rPr>
              <w:t>Student-specific borrowing overrides</w:t>
            </w:r>
          </w:p>
        </w:tc>
        <w:tc>
          <w:tcPr>
            <w:tcW w:type="dxa" w:w="3120"/>
          </w:tcPr>
          <w:p>
            <w:r>
              <w:rPr>
                <w:rFonts w:ascii="Times New Roman" w:hAnsi="Times New Roman" w:eastAsia="Times New Roman"/>
                <w:b w:val="0"/>
                <w:i w:val="0"/>
                <w:sz w:val="22"/>
              </w:rPr>
              <w:t>Linked one-to-one with students</w:t>
            </w:r>
          </w:p>
        </w:tc>
      </w:tr>
    </w:tbl>
    <w:p/>
    <w:p>
      <w:pPr>
        <w:pStyle w:val="Heading2"/>
      </w:pPr>
      <w:r>
        <w:t>7.2 Relationship Summary</w:t>
      </w:r>
    </w:p>
    <w:p>
      <w:r>
        <w:rPr>
          <w:rFonts w:ascii="Times New Roman" w:hAnsi="Times New Roman" w:eastAsia="Times New Roman"/>
          <w:b w:val="0"/>
          <w:i w:val="0"/>
          <w:sz w:val="24"/>
        </w:rPr>
        <w:t>The schema is centered on the users table. Student and staff-specific data are separated into profile tables. Books are categorized through categories, and circulation history is represented by book_requests and issued_books. Fines are derived from issue records and student context. Notifications and activity logs provide operational and security traceability. Administrative identity is stored as a role within users, not as a dedicated admin table.</w:t>
      </w:r>
    </w:p>
    <w:p>
      <w:pPr>
        <w:pStyle w:val="Heading1"/>
      </w:pPr>
      <w:r>
        <w:t>8. Constraints</w:t>
      </w:r>
    </w:p>
    <w:p>
      <w:r>
        <w:rPr>
          <w:rFonts w:ascii="Times New Roman" w:hAnsi="Times New Roman" w:eastAsia="Times New Roman"/>
          <w:b w:val="0"/>
          <w:i w:val="0"/>
          <w:sz w:val="24"/>
        </w:rPr>
        <w:t>8.1 The application is implemented using the Laravel framework.</w:t>
      </w:r>
    </w:p>
    <w:p>
      <w:r>
        <w:rPr>
          <w:rFonts w:ascii="Times New Roman" w:hAnsi="Times New Roman" w:eastAsia="Times New Roman"/>
          <w:b w:val="0"/>
          <w:i w:val="0"/>
          <w:sz w:val="24"/>
        </w:rPr>
        <w:t>8.2 The primary deployment target is a MySQL relational database.</w:t>
      </w:r>
    </w:p>
    <w:p>
      <w:r>
        <w:rPr>
          <w:rFonts w:ascii="Times New Roman" w:hAnsi="Times New Roman" w:eastAsia="Times New Roman"/>
          <w:b w:val="0"/>
          <w:i w:val="0"/>
          <w:sz w:val="24"/>
        </w:rPr>
        <w:t>8.3 A queue system is required for email-related workflows.</w:t>
      </w:r>
    </w:p>
    <w:p>
      <w:r>
        <w:rPr>
          <w:rFonts w:ascii="Times New Roman" w:hAnsi="Times New Roman" w:eastAsia="Times New Roman"/>
          <w:b w:val="0"/>
          <w:i w:val="0"/>
          <w:sz w:val="24"/>
        </w:rPr>
        <w:t>8.4 A scheduler process is required for overdue fine calculation and reminder automation.</w:t>
      </w:r>
    </w:p>
    <w:p>
      <w:r>
        <w:rPr>
          <w:rFonts w:ascii="Times New Roman" w:hAnsi="Times New Roman" w:eastAsia="Times New Roman"/>
          <w:b w:val="0"/>
          <w:i w:val="0"/>
          <w:sz w:val="24"/>
        </w:rPr>
        <w:t>8.5 The application is built as a web-based system with Blade templates and role-specific portals.</w:t>
      </w:r>
    </w:p>
    <w:p>
      <w:r>
        <w:rPr>
          <w:rFonts w:ascii="Times New Roman" w:hAnsi="Times New Roman" w:eastAsia="Times New Roman"/>
          <w:b w:val="0"/>
          <w:i w:val="0"/>
          <w:sz w:val="24"/>
        </w:rPr>
        <w:t>8.6 The current notification interface depends on polling APIs instead of active websocket delivery.</w:t>
      </w:r>
    </w:p>
    <w:p>
      <w:pPr>
        <w:pStyle w:val="Heading1"/>
      </w:pPr>
      <w:r>
        <w:t>9. Future Enhancements</w:t>
      </w:r>
    </w:p>
    <w:p>
      <w:r>
        <w:rPr>
          <w:rFonts w:ascii="Times New Roman" w:hAnsi="Times New Roman" w:eastAsia="Times New Roman"/>
          <w:b w:val="0"/>
          <w:i w:val="0"/>
          <w:sz w:val="24"/>
        </w:rPr>
        <w:t>9.1 Enhanced email verification enforcement beyond the current auto-verification behavior during invitation completion.</w:t>
      </w:r>
    </w:p>
    <w:p>
      <w:r>
        <w:rPr>
          <w:rFonts w:ascii="Times New Roman" w:hAnsi="Times New Roman" w:eastAsia="Times New Roman"/>
          <w:b w:val="0"/>
          <w:i w:val="0"/>
          <w:sz w:val="24"/>
        </w:rPr>
        <w:t>9.2 Tokenized and expiring invitation links beyond the current prefilled registration links.</w:t>
      </w:r>
    </w:p>
    <w:p>
      <w:r>
        <w:rPr>
          <w:rFonts w:ascii="Times New Roman" w:hAnsi="Times New Roman" w:eastAsia="Times New Roman"/>
          <w:b w:val="0"/>
          <w:i w:val="0"/>
          <w:sz w:val="24"/>
        </w:rPr>
        <w:t>9.3 Expanded reporting capabilities, such as export formats, scheduled delivery, and richer analytics beyond the current report set.</w:t>
      </w:r>
    </w:p>
    <w:p>
      <w:r>
        <w:rPr>
          <w:rFonts w:ascii="Times New Roman" w:hAnsi="Times New Roman" w:eastAsia="Times New Roman"/>
          <w:b w:val="0"/>
          <w:i w:val="0"/>
          <w:sz w:val="24"/>
        </w:rPr>
        <w:t>9.4 Deeper mobile responsiveness improvements and mobile-first refinement of the user interface.</w:t>
      </w:r>
    </w:p>
    <w:p>
      <w:r>
        <w:rPr>
          <w:rFonts w:ascii="Times New Roman" w:hAnsi="Times New Roman" w:eastAsia="Times New Roman"/>
          <w:b w:val="0"/>
          <w:i w:val="0"/>
          <w:sz w:val="24"/>
        </w:rPr>
        <w:t>9.5 Online fine payment integration for automated payment confirmation instead of manual administrative payment updates.</w:t>
      </w:r>
    </w:p>
    <w:p>
      <w:r>
        <w:rPr>
          <w:rFonts w:ascii="Times New Roman" w:hAnsi="Times New Roman" w:eastAsia="Times New Roman"/>
          <w:b w:val="0"/>
          <w:i w:val="0"/>
          <w:sz w:val="24"/>
        </w:rPr>
        <w:t>9.6 Formal activation of notification preference management if the existing preference table is later used in the UI.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